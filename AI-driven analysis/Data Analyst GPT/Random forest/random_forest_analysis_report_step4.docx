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C2F09" w14:textId="77777777" w:rsidR="00522444" w:rsidRDefault="00874F7D">
      <w:pPr>
        <w:pStyle w:val="Title"/>
      </w:pPr>
      <w:r>
        <w:t>Random Forest Brain Stroke Prediction Analysis Report</w:t>
      </w:r>
    </w:p>
    <w:p w14:paraId="7D256400" w14:textId="77777777" w:rsidR="00522444" w:rsidRDefault="00874F7D">
      <w:r>
        <w:rPr>
          <w:b/>
        </w:rPr>
        <w:t xml:space="preserve">Project: </w:t>
      </w:r>
      <w:r>
        <w:t>AI-assisted brain stroke prediction analysis</w:t>
      </w:r>
    </w:p>
    <w:p w14:paraId="1E7A5E65" w14:textId="77777777" w:rsidR="00522444" w:rsidRDefault="00874F7D">
      <w:r>
        <w:rPr>
          <w:b/>
        </w:rPr>
        <w:t xml:space="preserve">Report purpose: </w:t>
      </w:r>
      <w:r>
        <w:t>This living report records each random forest analysis prompt and the corresponding results as the model-development workflow progresses.</w:t>
      </w:r>
    </w:p>
    <w:p w14:paraId="57840F0C" w14:textId="77777777" w:rsidR="00522444" w:rsidRDefault="00874F7D">
      <w:r>
        <w:rPr>
          <w:b/>
        </w:rPr>
        <w:t xml:space="preserve">Research question: </w:t>
      </w:r>
      <w:r>
        <w:t>"What factors have the most significant influence or relationship to brain stroke probability?"</w:t>
      </w:r>
    </w:p>
    <w:p w14:paraId="00422EB5" w14:textId="77777777" w:rsidR="00522444" w:rsidRDefault="00874F7D">
      <w:r>
        <w:rPr>
          <w:b/>
        </w:rPr>
        <w:t xml:space="preserve">Created: </w:t>
      </w:r>
      <w:r>
        <w:t>June 11, 2026</w:t>
      </w:r>
    </w:p>
    <w:p w14:paraId="06068616" w14:textId="77777777" w:rsidR="00522444" w:rsidRDefault="00522444"/>
    <w:p w14:paraId="4352B38A" w14:textId="77777777" w:rsidR="00522444" w:rsidRDefault="00874F7D">
      <w:pPr>
        <w:pStyle w:val="Heading1"/>
      </w:pPr>
      <w:r>
        <w:t>Update Log</w:t>
      </w:r>
    </w:p>
    <w:tbl>
      <w:tblPr>
        <w:tblStyle w:val="TableGrid"/>
        <w:tblW w:w="0" w:type="auto"/>
        <w:jc w:val="center"/>
        <w:tblLook w:val="04A0" w:firstRow="1" w:lastRow="0" w:firstColumn="1" w:lastColumn="0" w:noHBand="0" w:noVBand="1"/>
      </w:tblPr>
      <w:tblGrid>
        <w:gridCol w:w="2556"/>
        <w:gridCol w:w="2556"/>
        <w:gridCol w:w="2556"/>
        <w:gridCol w:w="2556"/>
      </w:tblGrid>
      <w:tr w:rsidR="00522444" w14:paraId="710A9A12" w14:textId="77777777">
        <w:trPr>
          <w:jc w:val="center"/>
        </w:trPr>
        <w:tc>
          <w:tcPr>
            <w:tcW w:w="2556" w:type="dxa"/>
            <w:shd w:val="clear" w:color="auto" w:fill="D9EAF7"/>
            <w:vAlign w:val="center"/>
          </w:tcPr>
          <w:p w14:paraId="56BE8A29" w14:textId="77777777" w:rsidR="00522444" w:rsidRDefault="00874F7D">
            <w:r>
              <w:rPr>
                <w:rFonts w:ascii="Arial" w:hAnsi="Arial"/>
                <w:b/>
                <w:sz w:val="18"/>
              </w:rPr>
              <w:t>Stage</w:t>
            </w:r>
          </w:p>
        </w:tc>
        <w:tc>
          <w:tcPr>
            <w:tcW w:w="2556" w:type="dxa"/>
            <w:shd w:val="clear" w:color="auto" w:fill="D9EAF7"/>
            <w:vAlign w:val="center"/>
          </w:tcPr>
          <w:p w14:paraId="66C73676" w14:textId="77777777" w:rsidR="00522444" w:rsidRDefault="00874F7D">
            <w:r>
              <w:rPr>
                <w:rFonts w:ascii="Arial" w:hAnsi="Arial"/>
                <w:b/>
                <w:sz w:val="18"/>
              </w:rPr>
              <w:t>Analysis step</w:t>
            </w:r>
          </w:p>
        </w:tc>
        <w:tc>
          <w:tcPr>
            <w:tcW w:w="2556" w:type="dxa"/>
            <w:shd w:val="clear" w:color="auto" w:fill="D9EAF7"/>
            <w:vAlign w:val="center"/>
          </w:tcPr>
          <w:p w14:paraId="03813878" w14:textId="77777777" w:rsidR="00522444" w:rsidRDefault="00874F7D">
            <w:r>
              <w:rPr>
                <w:rFonts w:ascii="Arial" w:hAnsi="Arial"/>
                <w:b/>
                <w:sz w:val="18"/>
              </w:rPr>
              <w:t>Status</w:t>
            </w:r>
          </w:p>
        </w:tc>
        <w:tc>
          <w:tcPr>
            <w:tcW w:w="2556" w:type="dxa"/>
            <w:shd w:val="clear" w:color="auto" w:fill="D9EAF7"/>
            <w:vAlign w:val="center"/>
          </w:tcPr>
          <w:p w14:paraId="0F6000C7" w14:textId="77777777" w:rsidR="00522444" w:rsidRDefault="00874F7D">
            <w:r>
              <w:rPr>
                <w:rFonts w:ascii="Arial" w:hAnsi="Arial"/>
                <w:b/>
                <w:sz w:val="18"/>
              </w:rPr>
              <w:t>Key output</w:t>
            </w:r>
          </w:p>
        </w:tc>
      </w:tr>
      <w:tr w:rsidR="00522444" w14:paraId="56C99C3B" w14:textId="77777777">
        <w:trPr>
          <w:jc w:val="center"/>
        </w:trPr>
        <w:tc>
          <w:tcPr>
            <w:tcW w:w="2556" w:type="dxa"/>
            <w:vAlign w:val="center"/>
          </w:tcPr>
          <w:p w14:paraId="3EC5A531" w14:textId="77777777" w:rsidR="00522444" w:rsidRDefault="00874F7D">
            <w:r>
              <w:rPr>
                <w:rFonts w:ascii="Arial" w:hAnsi="Arial"/>
                <w:sz w:val="18"/>
              </w:rPr>
              <w:t>Stage 1</w:t>
            </w:r>
          </w:p>
        </w:tc>
        <w:tc>
          <w:tcPr>
            <w:tcW w:w="2556" w:type="dxa"/>
            <w:vAlign w:val="center"/>
          </w:tcPr>
          <w:p w14:paraId="3F5F1DFF" w14:textId="77777777" w:rsidR="00522444" w:rsidRDefault="00874F7D">
            <w:r>
              <w:rPr>
                <w:rFonts w:ascii="Arial" w:hAnsi="Arial"/>
                <w:sz w:val="18"/>
              </w:rPr>
              <w:t>Initial baseline random forest model using training dataset only</w:t>
            </w:r>
          </w:p>
        </w:tc>
        <w:tc>
          <w:tcPr>
            <w:tcW w:w="2556" w:type="dxa"/>
            <w:vAlign w:val="center"/>
          </w:tcPr>
          <w:p w14:paraId="3F0E8745" w14:textId="77777777" w:rsidR="00522444" w:rsidRDefault="00874F7D">
            <w:r>
              <w:rPr>
                <w:rFonts w:ascii="Arial" w:hAnsi="Arial"/>
                <w:sz w:val="18"/>
              </w:rPr>
              <w:t>Completed</w:t>
            </w:r>
          </w:p>
        </w:tc>
        <w:tc>
          <w:tcPr>
            <w:tcW w:w="2556" w:type="dxa"/>
            <w:vAlign w:val="center"/>
          </w:tcPr>
          <w:p w14:paraId="2B682E6B" w14:textId="77777777" w:rsidR="00522444" w:rsidRDefault="00874F7D">
            <w:r>
              <w:rPr>
                <w:rFonts w:ascii="Arial" w:hAnsi="Arial"/>
                <w:sz w:val="18"/>
              </w:rPr>
              <w:t>OOB sensitivity was 0.0000 despite OOB accuracy of 0.9482; apparent training performance was perfect.</w:t>
            </w:r>
          </w:p>
        </w:tc>
      </w:tr>
    </w:tbl>
    <w:p w14:paraId="0F7B69B7" w14:textId="77777777" w:rsidR="00522444" w:rsidRDefault="00522444"/>
    <w:p w14:paraId="0C9342A3" w14:textId="77777777" w:rsidR="00522444" w:rsidRDefault="00874F7D">
      <w:pPr>
        <w:pStyle w:val="Heading1"/>
      </w:pPr>
      <w:r>
        <w:t>Stage 1: Initial Baseline Random Forest Model</w:t>
      </w:r>
    </w:p>
    <w:p w14:paraId="087020B0" w14:textId="77777777" w:rsidR="00522444" w:rsidRDefault="00874F7D">
      <w:pPr>
        <w:pStyle w:val="Heading2"/>
      </w:pPr>
      <w:r>
        <w:t>Prompt Entered</w:t>
      </w:r>
    </w:p>
    <w:p w14:paraId="50A2BFA0" w14:textId="77777777" w:rsidR="00522444" w:rsidRDefault="00874F7D">
      <w:r>
        <w:t>You are a medical data analyst constructing an initial random forest classification model for brain stroke prediction.</w:t>
      </w:r>
    </w:p>
    <w:p w14:paraId="0E9E461A" w14:textId="77777777" w:rsidR="00522444" w:rsidRDefault="00874F7D">
      <w:r>
        <w:t>Project context:</w:t>
      </w:r>
    </w:p>
    <w:p w14:paraId="68F41947" w14:textId="77777777" w:rsidR="00522444" w:rsidRDefault="00874F7D">
      <w:r>
        <w:t>* The training dataset is named `train_dataset.csv`.</w:t>
      </w:r>
      <w:r>
        <w:br/>
        <w:t>* The testing dataset is named `test_dataset.csv`, but do not use it yet.</w:t>
      </w:r>
      <w:r>
        <w:br/>
      </w:r>
      <w:r>
        <w:t>* The target variable is `stroke`, where:</w:t>
      </w:r>
    </w:p>
    <w:p w14:paraId="777A9DB8" w14:textId="77777777" w:rsidR="00522444" w:rsidRDefault="00874F7D">
      <w:r>
        <w:t>* 0 = No Stroke</w:t>
      </w:r>
      <w:r>
        <w:br/>
        <w:t xml:space="preserve">  * 1 = Stroke</w:t>
      </w:r>
    </w:p>
    <w:p w14:paraId="36018F62" w14:textId="77777777" w:rsidR="00522444" w:rsidRDefault="00874F7D">
      <w:r>
        <w:t>Research question:</w:t>
      </w:r>
      <w:r>
        <w:br/>
        <w:t>"What factors have the most significant influence or relationship to brain stroke probability?"</w:t>
      </w:r>
    </w:p>
    <w:p w14:paraId="74E68009" w14:textId="77777777" w:rsidR="00522444" w:rsidRDefault="00874F7D">
      <w:r>
        <w:t>Your task is to build an initial baseline random forest model using only the training dataset.</w:t>
      </w:r>
    </w:p>
    <w:p w14:paraId="49CAC684" w14:textId="77777777" w:rsidR="00522444" w:rsidRDefault="00874F7D">
      <w:r>
        <w:t>Please complete the following:</w:t>
      </w:r>
    </w:p>
    <w:p w14:paraId="032E8981" w14:textId="77777777" w:rsidR="00522444" w:rsidRDefault="00874F7D">
      <w:r>
        <w:t>1. Load `train_dataset.csv`.</w:t>
      </w:r>
    </w:p>
    <w:p w14:paraId="2B5DBB48" w14:textId="77777777" w:rsidR="00522444" w:rsidRDefault="00874F7D">
      <w:r>
        <w:t>2. Summarize the training dataset:</w:t>
      </w:r>
    </w:p>
    <w:p w14:paraId="45E69372" w14:textId="77777777" w:rsidR="00522444" w:rsidRDefault="00874F7D">
      <w:r>
        <w:lastRenderedPageBreak/>
        <w:t>* number of records</w:t>
      </w:r>
      <w:r>
        <w:br/>
        <w:t xml:space="preserve">   * number of predictors</w:t>
      </w:r>
      <w:r>
        <w:br/>
        <w:t xml:space="preserve">   * stroke and no-stroke counts</w:t>
      </w:r>
      <w:r>
        <w:br/>
        <w:t xml:space="preserve">   * stroke prevalence</w:t>
      </w:r>
    </w:p>
    <w:p w14:paraId="39B36889" w14:textId="77777777" w:rsidR="00522444" w:rsidRDefault="00874F7D">
      <w:r>
        <w:t>3. Prepare the data for modeling:</w:t>
      </w:r>
    </w:p>
    <w:p w14:paraId="32BE2DBB" w14:textId="77777777" w:rsidR="00522444" w:rsidRDefault="00874F7D">
      <w:r>
        <w:t>* separate predictors from the target variable</w:t>
      </w:r>
      <w:r>
        <w:br/>
        <w:t xml:space="preserve">   * remove any ID-like column if present</w:t>
      </w:r>
      <w:r>
        <w:br/>
        <w:t xml:space="preserve">   * handle numerical and categorical predictors appropriately</w:t>
      </w:r>
      <w:r>
        <w:br/>
        <w:t xml:space="preserve">   * use one-hot encoding for categorical variables</w:t>
      </w:r>
      <w:r>
        <w:br/>
        <w:t xml:space="preserve">   * do not scale variables unless you believe it is necessary</w:t>
      </w:r>
    </w:p>
    <w:p w14:paraId="44ED303B" w14:textId="77777777" w:rsidR="00522444" w:rsidRDefault="00874F7D">
      <w:r>
        <w:t>4. Train an initial `RandomForestClassifier` using reasonable baseline settings.</w:t>
      </w:r>
    </w:p>
    <w:p w14:paraId="5A602458" w14:textId="77777777" w:rsidR="00522444" w:rsidRDefault="00874F7D">
      <w:r>
        <w:t>5. Make sure the model uses:</w:t>
      </w:r>
    </w:p>
    <w:p w14:paraId="355F26CD" w14:textId="77777777" w:rsidR="00522444" w:rsidRDefault="00874F7D">
      <w:r>
        <w:t>* bootstrapping</w:t>
      </w:r>
      <w:r>
        <w:br/>
        <w:t xml:space="preserve">   * out-of-bag scoring</w:t>
      </w:r>
      <w:r>
        <w:br/>
        <w:t xml:space="preserve">   * `random_state=42`</w:t>
      </w:r>
    </w:p>
    <w:p w14:paraId="1E60505B" w14:textId="77777777" w:rsidR="00522444" w:rsidRDefault="00874F7D">
      <w:r>
        <w:t>6. Record the model training time in seconds.</w:t>
      </w:r>
    </w:p>
    <w:p w14:paraId="6FF76A47" w14:textId="77777777" w:rsidR="00522444" w:rsidRDefault="00874F7D">
      <w:r>
        <w:t>7. Report a model summary, including:</w:t>
      </w:r>
    </w:p>
    <w:p w14:paraId="01B520FB" w14:textId="77777777" w:rsidR="00522444" w:rsidRDefault="00874F7D">
      <w:r>
        <w:t>* number of trees</w:t>
      </w:r>
      <w:r>
        <w:br/>
        <w:t xml:space="preserve">   * key random forest settings</w:t>
      </w:r>
      <w:r>
        <w:br/>
        <w:t xml:space="preserve">   * number of predictors before preprocessing</w:t>
      </w:r>
      <w:r>
        <w:br/>
        <w:t xml:space="preserve">   * number of features after preprocessing</w:t>
      </w:r>
      <w:r>
        <w:br/>
        <w:t xml:space="preserve">   * OOB accuracy</w:t>
      </w:r>
      <w:r>
        <w:br/>
        <w:t xml:space="preserve">   * OOB error rate</w:t>
      </w:r>
    </w:p>
    <w:p w14:paraId="1CBEE1FA" w14:textId="77777777" w:rsidR="00522444" w:rsidRDefault="00874F7D">
      <w:r>
        <w:t>8. Use out-of-bag results to report additional performance metrics if possible:</w:t>
      </w:r>
    </w:p>
    <w:p w14:paraId="61EFEE6A" w14:textId="77777777" w:rsidR="00522444" w:rsidRDefault="00874F7D">
      <w:r>
        <w:t>* sensitivity / recall</w:t>
      </w:r>
      <w:r>
        <w:br/>
        <w:t xml:space="preserve">   * specificity</w:t>
      </w:r>
      <w:r>
        <w:br/>
        <w:t xml:space="preserve">   * precision / PPV</w:t>
      </w:r>
      <w:r>
        <w:br/>
        <w:t xml:space="preserve">   * F1-score</w:t>
      </w:r>
      <w:r>
        <w:br/>
        <w:t xml:space="preserve">   * ROC-AUC</w:t>
      </w:r>
      <w:r>
        <w:br/>
        <w:t xml:space="preserve">   * PR-AUC / average precision</w:t>
      </w:r>
      <w:r>
        <w:br/>
        <w:t xml:space="preserve">   * confusion matrix</w:t>
      </w:r>
      <w:r>
        <w:br/>
        <w:t xml:space="preserve">   * TN, FP, FN, TP</w:t>
      </w:r>
    </w:p>
    <w:p w14:paraId="4C9A4AFF" w14:textId="77777777" w:rsidR="00522444" w:rsidRDefault="00874F7D">
      <w:r>
        <w:t>9. Also report apparent training performance, but clearly label it as training performance only.</w:t>
      </w:r>
    </w:p>
    <w:p w14:paraId="563C0774" w14:textId="77777777" w:rsidR="00522444" w:rsidRDefault="00874F7D">
      <w:r>
        <w:t>10. Compare OOB performance with apparent training performance and comment on possible overfitting.</w:t>
      </w:r>
    </w:p>
    <w:p w14:paraId="57F6DFC8" w14:textId="77777777" w:rsidR="00522444" w:rsidRDefault="00874F7D">
      <w:r>
        <w:t>11. Generate feature importance results:</w:t>
      </w:r>
    </w:p>
    <w:p w14:paraId="34F3D20D" w14:textId="77777777" w:rsidR="00522444" w:rsidRDefault="00874F7D">
      <w:r>
        <w:t>* top transformed features</w:t>
      </w:r>
      <w:r>
        <w:br/>
        <w:t>* grouped original-variable importance if categorical variables were one-hot encoded</w:t>
      </w:r>
    </w:p>
    <w:p w14:paraId="08CE00C3" w14:textId="77777777" w:rsidR="00522444" w:rsidRDefault="00874F7D">
      <w:r>
        <w:t>12. Save the trained model and key outputs, including:</w:t>
      </w:r>
    </w:p>
    <w:p w14:paraId="61FFE99E" w14:textId="77777777" w:rsidR="00522444" w:rsidRDefault="00874F7D">
      <w:r>
        <w:lastRenderedPageBreak/>
        <w:t>* trained random forest model</w:t>
      </w:r>
      <w:r>
        <w:br/>
        <w:t>* model summary</w:t>
      </w:r>
      <w:r>
        <w:br/>
        <w:t>* OOB metrics</w:t>
      </w:r>
      <w:r>
        <w:br/>
        <w:t>* training metrics</w:t>
      </w:r>
      <w:r>
        <w:br/>
        <w:t>* feature importance tables</w:t>
      </w:r>
    </w:p>
    <w:p w14:paraId="31B235C1" w14:textId="77777777" w:rsidR="00522444" w:rsidRDefault="00874F7D">
      <w:r>
        <w:t>13. Write a short interpretation explaining:</w:t>
      </w:r>
    </w:p>
    <w:p w14:paraId="1CC50169" w14:textId="77777777" w:rsidR="00522444" w:rsidRDefault="00874F7D">
      <w:r>
        <w:t>* whether the initial model appears useful</w:t>
      </w:r>
      <w:r>
        <w:br/>
        <w:t>* whether sensitivity is acceptable for stroke prediction</w:t>
      </w:r>
      <w:r>
        <w:br/>
        <w:t>* why accuracy alone may be misleading because stroke cases are rare</w:t>
      </w:r>
      <w:r>
        <w:br/>
        <w:t>* which variables appear most important</w:t>
      </w:r>
      <w:r>
        <w:br/>
        <w:t>* why feature importance should be interpreted as model-associated importance, not causation or statistical significance</w:t>
      </w:r>
    </w:p>
    <w:p w14:paraId="4CD3D9E2" w14:textId="77777777" w:rsidR="00522444" w:rsidRDefault="00874F7D">
      <w:r>
        <w:t>Important restrictions:</w:t>
      </w:r>
    </w:p>
    <w:p w14:paraId="765A8A8A" w14:textId="77777777" w:rsidR="00522444" w:rsidRDefault="00874F7D">
      <w:r>
        <w:t>* Do not use the testing dataset yet.</w:t>
      </w:r>
      <w:r>
        <w:br/>
        <w:t>* Do not tune hyperparameters yet.</w:t>
      </w:r>
      <w:r>
        <w:br/>
        <w:t>* Do not use SMOTE or resampling yet.</w:t>
      </w:r>
      <w:r>
        <w:br/>
      </w:r>
      <w:r>
        <w:t>* Do not claim clinical readiness.</w:t>
      </w:r>
      <w:r>
        <w:br/>
        <w:t>* Do not claim causation or statistical significance.</w:t>
      </w:r>
    </w:p>
    <w:p w14:paraId="0A81CF5D" w14:textId="77777777" w:rsidR="00522444" w:rsidRDefault="00874F7D">
      <w:r>
        <w:t>At the end, provide:</w:t>
      </w:r>
      <w:r>
        <w:br/>
        <w:t>A. Training dataset summary</w:t>
      </w:r>
      <w:r>
        <w:br/>
        <w:t>B. Model configuration and training time</w:t>
      </w:r>
      <w:r>
        <w:br/>
        <w:t>C. OOB accuracy and OOB error rate</w:t>
      </w:r>
      <w:r>
        <w:br/>
        <w:t>D. OOB performance metrics</w:t>
      </w:r>
      <w:r>
        <w:br/>
        <w:t>E. Apparent training performance</w:t>
      </w:r>
      <w:r>
        <w:br/>
        <w:t>F. Feature importance results</w:t>
      </w:r>
      <w:r>
        <w:br/>
        <w:t>G. Short interpretation</w:t>
      </w:r>
      <w:r>
        <w:br/>
        <w:t>H. Files saved</w:t>
      </w:r>
    </w:p>
    <w:p w14:paraId="30FCE6BF" w14:textId="77777777" w:rsidR="00522444" w:rsidRDefault="00874F7D">
      <w:r>
        <w:t>Stop after this initial random forest model step.</w:t>
      </w:r>
    </w:p>
    <w:p w14:paraId="712CFD8F" w14:textId="77777777" w:rsidR="00522444" w:rsidRDefault="00874F7D">
      <w:pPr>
        <w:pStyle w:val="Heading2"/>
      </w:pPr>
      <w:r>
        <w:t>Results</w:t>
      </w:r>
    </w:p>
    <w:p w14:paraId="66083E6C" w14:textId="77777777" w:rsidR="00522444" w:rsidRDefault="00874F7D">
      <w:r>
        <w:t>The initial baseline random forest model was trained using only train_dataset.csv. The testing dataset was not used. No hyperparameter tuning, SMOTE/resampling, or clinical-readiness claims were made.</w:t>
      </w:r>
    </w:p>
    <w:p w14:paraId="654FAF97" w14:textId="77777777" w:rsidR="00522444" w:rsidRDefault="00874F7D">
      <w:pPr>
        <w:pStyle w:val="Heading2"/>
      </w:pPr>
      <w:r>
        <w:t>A. Training Dataset Summary</w:t>
      </w:r>
    </w:p>
    <w:tbl>
      <w:tblPr>
        <w:tblStyle w:val="TableGrid"/>
        <w:tblW w:w="0" w:type="auto"/>
        <w:jc w:val="center"/>
        <w:tblLook w:val="04A0" w:firstRow="1" w:lastRow="0" w:firstColumn="1" w:lastColumn="0" w:noHBand="0" w:noVBand="1"/>
      </w:tblPr>
      <w:tblGrid>
        <w:gridCol w:w="5112"/>
        <w:gridCol w:w="5112"/>
      </w:tblGrid>
      <w:tr w:rsidR="00522444" w14:paraId="608AD6F8" w14:textId="77777777">
        <w:trPr>
          <w:jc w:val="center"/>
        </w:trPr>
        <w:tc>
          <w:tcPr>
            <w:tcW w:w="5112" w:type="dxa"/>
            <w:shd w:val="clear" w:color="auto" w:fill="D9EAF7"/>
            <w:vAlign w:val="center"/>
          </w:tcPr>
          <w:p w14:paraId="3D102572" w14:textId="77777777" w:rsidR="00522444" w:rsidRDefault="00874F7D">
            <w:r>
              <w:rPr>
                <w:rFonts w:ascii="Arial" w:hAnsi="Arial"/>
                <w:b/>
                <w:sz w:val="18"/>
              </w:rPr>
              <w:t>Item</w:t>
            </w:r>
          </w:p>
        </w:tc>
        <w:tc>
          <w:tcPr>
            <w:tcW w:w="5112" w:type="dxa"/>
            <w:shd w:val="clear" w:color="auto" w:fill="D9EAF7"/>
            <w:vAlign w:val="center"/>
          </w:tcPr>
          <w:p w14:paraId="2F796E57" w14:textId="77777777" w:rsidR="00522444" w:rsidRDefault="00874F7D">
            <w:r>
              <w:rPr>
                <w:rFonts w:ascii="Arial" w:hAnsi="Arial"/>
                <w:b/>
                <w:sz w:val="18"/>
              </w:rPr>
              <w:t>Value</w:t>
            </w:r>
          </w:p>
        </w:tc>
      </w:tr>
      <w:tr w:rsidR="00522444" w14:paraId="56E43422" w14:textId="77777777">
        <w:trPr>
          <w:jc w:val="center"/>
        </w:trPr>
        <w:tc>
          <w:tcPr>
            <w:tcW w:w="5112" w:type="dxa"/>
            <w:vAlign w:val="center"/>
          </w:tcPr>
          <w:p w14:paraId="4965E05A" w14:textId="77777777" w:rsidR="00522444" w:rsidRDefault="00874F7D">
            <w:r>
              <w:rPr>
                <w:rFonts w:ascii="Arial" w:hAnsi="Arial"/>
                <w:sz w:val="18"/>
              </w:rPr>
              <w:t>Training records</w:t>
            </w:r>
          </w:p>
        </w:tc>
        <w:tc>
          <w:tcPr>
            <w:tcW w:w="5112" w:type="dxa"/>
            <w:vAlign w:val="center"/>
          </w:tcPr>
          <w:p w14:paraId="645CCAFD" w14:textId="77777777" w:rsidR="00522444" w:rsidRDefault="00874F7D">
            <w:r>
              <w:rPr>
                <w:rFonts w:ascii="Arial" w:hAnsi="Arial"/>
                <w:sz w:val="18"/>
              </w:rPr>
              <w:t>2,490</w:t>
            </w:r>
          </w:p>
        </w:tc>
      </w:tr>
      <w:tr w:rsidR="00522444" w14:paraId="5C9C1F48" w14:textId="77777777">
        <w:trPr>
          <w:jc w:val="center"/>
        </w:trPr>
        <w:tc>
          <w:tcPr>
            <w:tcW w:w="5112" w:type="dxa"/>
            <w:vAlign w:val="center"/>
          </w:tcPr>
          <w:p w14:paraId="0BB0EF98" w14:textId="77777777" w:rsidR="00522444" w:rsidRDefault="00874F7D">
            <w:r>
              <w:rPr>
                <w:rFonts w:ascii="Arial" w:hAnsi="Arial"/>
                <w:sz w:val="18"/>
              </w:rPr>
              <w:t>Total columns</w:t>
            </w:r>
          </w:p>
        </w:tc>
        <w:tc>
          <w:tcPr>
            <w:tcW w:w="5112" w:type="dxa"/>
            <w:vAlign w:val="center"/>
          </w:tcPr>
          <w:p w14:paraId="1DE45BA2" w14:textId="77777777" w:rsidR="00522444" w:rsidRDefault="00874F7D">
            <w:r>
              <w:rPr>
                <w:rFonts w:ascii="Arial" w:hAnsi="Arial"/>
                <w:sz w:val="18"/>
              </w:rPr>
              <w:t>11</w:t>
            </w:r>
          </w:p>
        </w:tc>
      </w:tr>
      <w:tr w:rsidR="00522444" w14:paraId="7316D5CC" w14:textId="77777777">
        <w:trPr>
          <w:jc w:val="center"/>
        </w:trPr>
        <w:tc>
          <w:tcPr>
            <w:tcW w:w="5112" w:type="dxa"/>
            <w:vAlign w:val="center"/>
          </w:tcPr>
          <w:p w14:paraId="6C68E74B" w14:textId="77777777" w:rsidR="00522444" w:rsidRDefault="00874F7D">
            <w:r>
              <w:rPr>
                <w:rFonts w:ascii="Arial" w:hAnsi="Arial"/>
                <w:sz w:val="18"/>
              </w:rPr>
              <w:t>Predictors before preprocessing</w:t>
            </w:r>
          </w:p>
        </w:tc>
        <w:tc>
          <w:tcPr>
            <w:tcW w:w="5112" w:type="dxa"/>
            <w:vAlign w:val="center"/>
          </w:tcPr>
          <w:p w14:paraId="0F7E15CB" w14:textId="77777777" w:rsidR="00522444" w:rsidRDefault="00874F7D">
            <w:r>
              <w:rPr>
                <w:rFonts w:ascii="Arial" w:hAnsi="Arial"/>
                <w:sz w:val="18"/>
              </w:rPr>
              <w:t>10</w:t>
            </w:r>
          </w:p>
        </w:tc>
      </w:tr>
      <w:tr w:rsidR="00522444" w14:paraId="2CA67EDA" w14:textId="77777777">
        <w:trPr>
          <w:jc w:val="center"/>
        </w:trPr>
        <w:tc>
          <w:tcPr>
            <w:tcW w:w="5112" w:type="dxa"/>
            <w:vAlign w:val="center"/>
          </w:tcPr>
          <w:p w14:paraId="4E14F722" w14:textId="77777777" w:rsidR="00522444" w:rsidRDefault="00874F7D">
            <w:r>
              <w:rPr>
                <w:rFonts w:ascii="Arial" w:hAnsi="Arial"/>
                <w:sz w:val="18"/>
              </w:rPr>
              <w:t>Features after one-hot encoding</w:t>
            </w:r>
          </w:p>
        </w:tc>
        <w:tc>
          <w:tcPr>
            <w:tcW w:w="5112" w:type="dxa"/>
            <w:vAlign w:val="center"/>
          </w:tcPr>
          <w:p w14:paraId="1559AF4B" w14:textId="77777777" w:rsidR="00522444" w:rsidRDefault="00874F7D">
            <w:r>
              <w:rPr>
                <w:rFonts w:ascii="Arial" w:hAnsi="Arial"/>
                <w:sz w:val="18"/>
              </w:rPr>
              <w:t>19</w:t>
            </w:r>
          </w:p>
        </w:tc>
      </w:tr>
      <w:tr w:rsidR="00522444" w14:paraId="3370F909" w14:textId="77777777">
        <w:trPr>
          <w:jc w:val="center"/>
        </w:trPr>
        <w:tc>
          <w:tcPr>
            <w:tcW w:w="5112" w:type="dxa"/>
            <w:vAlign w:val="center"/>
          </w:tcPr>
          <w:p w14:paraId="0A5D4A4A" w14:textId="77777777" w:rsidR="00522444" w:rsidRDefault="00874F7D">
            <w:r>
              <w:rPr>
                <w:rFonts w:ascii="Arial" w:hAnsi="Arial"/>
                <w:sz w:val="18"/>
              </w:rPr>
              <w:t>No-stroke cases</w:t>
            </w:r>
          </w:p>
        </w:tc>
        <w:tc>
          <w:tcPr>
            <w:tcW w:w="5112" w:type="dxa"/>
            <w:vAlign w:val="center"/>
          </w:tcPr>
          <w:p w14:paraId="37F7AB3C" w14:textId="77777777" w:rsidR="00522444" w:rsidRDefault="00874F7D">
            <w:r>
              <w:rPr>
                <w:rFonts w:ascii="Arial" w:hAnsi="Arial"/>
                <w:sz w:val="18"/>
              </w:rPr>
              <w:t>2,366</w:t>
            </w:r>
          </w:p>
        </w:tc>
      </w:tr>
      <w:tr w:rsidR="00522444" w14:paraId="6DF46B45" w14:textId="77777777">
        <w:trPr>
          <w:jc w:val="center"/>
        </w:trPr>
        <w:tc>
          <w:tcPr>
            <w:tcW w:w="5112" w:type="dxa"/>
            <w:vAlign w:val="center"/>
          </w:tcPr>
          <w:p w14:paraId="100E98C0" w14:textId="77777777" w:rsidR="00522444" w:rsidRDefault="00874F7D">
            <w:r>
              <w:rPr>
                <w:rFonts w:ascii="Arial" w:hAnsi="Arial"/>
                <w:sz w:val="18"/>
              </w:rPr>
              <w:t>Stroke cases</w:t>
            </w:r>
          </w:p>
        </w:tc>
        <w:tc>
          <w:tcPr>
            <w:tcW w:w="5112" w:type="dxa"/>
            <w:vAlign w:val="center"/>
          </w:tcPr>
          <w:p w14:paraId="1B06C65C" w14:textId="77777777" w:rsidR="00522444" w:rsidRDefault="00874F7D">
            <w:r>
              <w:rPr>
                <w:rFonts w:ascii="Arial" w:hAnsi="Arial"/>
                <w:sz w:val="18"/>
              </w:rPr>
              <w:t>124</w:t>
            </w:r>
          </w:p>
        </w:tc>
      </w:tr>
      <w:tr w:rsidR="00522444" w14:paraId="638972FA" w14:textId="77777777">
        <w:trPr>
          <w:jc w:val="center"/>
        </w:trPr>
        <w:tc>
          <w:tcPr>
            <w:tcW w:w="5112" w:type="dxa"/>
            <w:vAlign w:val="center"/>
          </w:tcPr>
          <w:p w14:paraId="54C42A94" w14:textId="77777777" w:rsidR="00522444" w:rsidRDefault="00874F7D">
            <w:r>
              <w:rPr>
                <w:rFonts w:ascii="Arial" w:hAnsi="Arial"/>
                <w:sz w:val="18"/>
              </w:rPr>
              <w:t>Stroke prevalence</w:t>
            </w:r>
          </w:p>
        </w:tc>
        <w:tc>
          <w:tcPr>
            <w:tcW w:w="5112" w:type="dxa"/>
            <w:vAlign w:val="center"/>
          </w:tcPr>
          <w:p w14:paraId="04A25AFE" w14:textId="77777777" w:rsidR="00522444" w:rsidRDefault="00874F7D">
            <w:r>
              <w:rPr>
                <w:rFonts w:ascii="Arial" w:hAnsi="Arial"/>
                <w:sz w:val="18"/>
              </w:rPr>
              <w:t>4.98%</w:t>
            </w:r>
          </w:p>
        </w:tc>
      </w:tr>
      <w:tr w:rsidR="00522444" w14:paraId="3F12F0D9" w14:textId="77777777">
        <w:trPr>
          <w:jc w:val="center"/>
        </w:trPr>
        <w:tc>
          <w:tcPr>
            <w:tcW w:w="5112" w:type="dxa"/>
            <w:vAlign w:val="center"/>
          </w:tcPr>
          <w:p w14:paraId="2B0CBD35" w14:textId="77777777" w:rsidR="00522444" w:rsidRDefault="00874F7D">
            <w:r>
              <w:rPr>
                <w:rFonts w:ascii="Arial" w:hAnsi="Arial"/>
                <w:sz w:val="18"/>
              </w:rPr>
              <w:t>ID-like columns removed</w:t>
            </w:r>
          </w:p>
        </w:tc>
        <w:tc>
          <w:tcPr>
            <w:tcW w:w="5112" w:type="dxa"/>
            <w:vAlign w:val="center"/>
          </w:tcPr>
          <w:p w14:paraId="22C372AC" w14:textId="77777777" w:rsidR="00522444" w:rsidRDefault="00874F7D">
            <w:r>
              <w:rPr>
                <w:rFonts w:ascii="Arial" w:hAnsi="Arial"/>
                <w:sz w:val="18"/>
              </w:rPr>
              <w:t>None</w:t>
            </w:r>
          </w:p>
        </w:tc>
      </w:tr>
    </w:tbl>
    <w:p w14:paraId="54AE8FCB" w14:textId="77777777" w:rsidR="00522444" w:rsidRDefault="00522444"/>
    <w:p w14:paraId="47CF4C37" w14:textId="77777777" w:rsidR="00522444" w:rsidRDefault="00874F7D">
      <w:pPr>
        <w:pStyle w:val="Heading2"/>
      </w:pPr>
      <w:r>
        <w:t>B. Model Configuration and Training Time</w:t>
      </w:r>
    </w:p>
    <w:tbl>
      <w:tblPr>
        <w:tblStyle w:val="TableGrid"/>
        <w:tblW w:w="0" w:type="auto"/>
        <w:jc w:val="center"/>
        <w:tblLook w:val="04A0" w:firstRow="1" w:lastRow="0" w:firstColumn="1" w:lastColumn="0" w:noHBand="0" w:noVBand="1"/>
      </w:tblPr>
      <w:tblGrid>
        <w:gridCol w:w="5112"/>
        <w:gridCol w:w="5112"/>
      </w:tblGrid>
      <w:tr w:rsidR="00522444" w14:paraId="2D2A9BBB" w14:textId="77777777">
        <w:trPr>
          <w:jc w:val="center"/>
        </w:trPr>
        <w:tc>
          <w:tcPr>
            <w:tcW w:w="5112" w:type="dxa"/>
            <w:shd w:val="clear" w:color="auto" w:fill="D9EAF7"/>
            <w:vAlign w:val="center"/>
          </w:tcPr>
          <w:p w14:paraId="76ABC247" w14:textId="77777777" w:rsidR="00522444" w:rsidRDefault="00874F7D">
            <w:r>
              <w:rPr>
                <w:rFonts w:ascii="Arial" w:hAnsi="Arial"/>
                <w:b/>
                <w:sz w:val="18"/>
              </w:rPr>
              <w:t>Setting</w:t>
            </w:r>
          </w:p>
        </w:tc>
        <w:tc>
          <w:tcPr>
            <w:tcW w:w="5112" w:type="dxa"/>
            <w:shd w:val="clear" w:color="auto" w:fill="D9EAF7"/>
            <w:vAlign w:val="center"/>
          </w:tcPr>
          <w:p w14:paraId="36491800" w14:textId="77777777" w:rsidR="00522444" w:rsidRDefault="00874F7D">
            <w:r>
              <w:rPr>
                <w:rFonts w:ascii="Arial" w:hAnsi="Arial"/>
                <w:b/>
                <w:sz w:val="18"/>
              </w:rPr>
              <w:t>Value</w:t>
            </w:r>
          </w:p>
        </w:tc>
      </w:tr>
      <w:tr w:rsidR="00522444" w14:paraId="75806790" w14:textId="77777777">
        <w:trPr>
          <w:jc w:val="center"/>
        </w:trPr>
        <w:tc>
          <w:tcPr>
            <w:tcW w:w="5112" w:type="dxa"/>
            <w:vAlign w:val="center"/>
          </w:tcPr>
          <w:p w14:paraId="56A525B5" w14:textId="77777777" w:rsidR="00522444" w:rsidRDefault="00874F7D">
            <w:r>
              <w:rPr>
                <w:rFonts w:ascii="Arial" w:hAnsi="Arial"/>
                <w:sz w:val="18"/>
              </w:rPr>
              <w:lastRenderedPageBreak/>
              <w:t>Model</w:t>
            </w:r>
          </w:p>
        </w:tc>
        <w:tc>
          <w:tcPr>
            <w:tcW w:w="5112" w:type="dxa"/>
            <w:vAlign w:val="center"/>
          </w:tcPr>
          <w:p w14:paraId="18A46341" w14:textId="77777777" w:rsidR="00522444" w:rsidRDefault="00874F7D">
            <w:r>
              <w:rPr>
                <w:rFonts w:ascii="Arial" w:hAnsi="Arial"/>
                <w:sz w:val="18"/>
              </w:rPr>
              <w:t>RandomForestClassifier</w:t>
            </w:r>
          </w:p>
        </w:tc>
      </w:tr>
      <w:tr w:rsidR="00522444" w14:paraId="3AE2EA80" w14:textId="77777777">
        <w:trPr>
          <w:jc w:val="center"/>
        </w:trPr>
        <w:tc>
          <w:tcPr>
            <w:tcW w:w="5112" w:type="dxa"/>
            <w:vAlign w:val="center"/>
          </w:tcPr>
          <w:p w14:paraId="5A11ECEE" w14:textId="77777777" w:rsidR="00522444" w:rsidRDefault="00874F7D">
            <w:r>
              <w:rPr>
                <w:rFonts w:ascii="Arial" w:hAnsi="Arial"/>
                <w:sz w:val="18"/>
              </w:rPr>
              <w:t>Number of trees</w:t>
            </w:r>
          </w:p>
        </w:tc>
        <w:tc>
          <w:tcPr>
            <w:tcW w:w="5112" w:type="dxa"/>
            <w:vAlign w:val="center"/>
          </w:tcPr>
          <w:p w14:paraId="7CBB5CC5" w14:textId="77777777" w:rsidR="00522444" w:rsidRDefault="00874F7D">
            <w:r>
              <w:rPr>
                <w:rFonts w:ascii="Arial" w:hAnsi="Arial"/>
                <w:sz w:val="18"/>
              </w:rPr>
              <w:t>500</w:t>
            </w:r>
          </w:p>
        </w:tc>
      </w:tr>
      <w:tr w:rsidR="00522444" w14:paraId="677F4C8F" w14:textId="77777777">
        <w:trPr>
          <w:jc w:val="center"/>
        </w:trPr>
        <w:tc>
          <w:tcPr>
            <w:tcW w:w="5112" w:type="dxa"/>
            <w:vAlign w:val="center"/>
          </w:tcPr>
          <w:p w14:paraId="2E4B10EF" w14:textId="77777777" w:rsidR="00522444" w:rsidRDefault="00874F7D">
            <w:r>
              <w:rPr>
                <w:rFonts w:ascii="Arial" w:hAnsi="Arial"/>
                <w:sz w:val="18"/>
              </w:rPr>
              <w:t>Criterion</w:t>
            </w:r>
          </w:p>
        </w:tc>
        <w:tc>
          <w:tcPr>
            <w:tcW w:w="5112" w:type="dxa"/>
            <w:vAlign w:val="center"/>
          </w:tcPr>
          <w:p w14:paraId="10D571E6" w14:textId="77777777" w:rsidR="00522444" w:rsidRDefault="00874F7D">
            <w:r>
              <w:rPr>
                <w:rFonts w:ascii="Arial" w:hAnsi="Arial"/>
                <w:sz w:val="18"/>
              </w:rPr>
              <w:t>gini</w:t>
            </w:r>
          </w:p>
        </w:tc>
      </w:tr>
      <w:tr w:rsidR="00522444" w14:paraId="55B56B50" w14:textId="77777777">
        <w:trPr>
          <w:jc w:val="center"/>
        </w:trPr>
        <w:tc>
          <w:tcPr>
            <w:tcW w:w="5112" w:type="dxa"/>
            <w:vAlign w:val="center"/>
          </w:tcPr>
          <w:p w14:paraId="19A8F925" w14:textId="77777777" w:rsidR="00522444" w:rsidRDefault="00874F7D">
            <w:r>
              <w:rPr>
                <w:rFonts w:ascii="Arial" w:hAnsi="Arial"/>
                <w:sz w:val="18"/>
              </w:rPr>
              <w:t>Bootstrap</w:t>
            </w:r>
          </w:p>
        </w:tc>
        <w:tc>
          <w:tcPr>
            <w:tcW w:w="5112" w:type="dxa"/>
            <w:vAlign w:val="center"/>
          </w:tcPr>
          <w:p w14:paraId="026AC933" w14:textId="77777777" w:rsidR="00522444" w:rsidRDefault="00874F7D">
            <w:r>
              <w:rPr>
                <w:rFonts w:ascii="Arial" w:hAnsi="Arial"/>
                <w:sz w:val="18"/>
              </w:rPr>
              <w:t>True</w:t>
            </w:r>
          </w:p>
        </w:tc>
      </w:tr>
      <w:tr w:rsidR="00522444" w14:paraId="609623A5" w14:textId="77777777">
        <w:trPr>
          <w:jc w:val="center"/>
        </w:trPr>
        <w:tc>
          <w:tcPr>
            <w:tcW w:w="5112" w:type="dxa"/>
            <w:vAlign w:val="center"/>
          </w:tcPr>
          <w:p w14:paraId="2BE2C856" w14:textId="77777777" w:rsidR="00522444" w:rsidRDefault="00874F7D">
            <w:r>
              <w:rPr>
                <w:rFonts w:ascii="Arial" w:hAnsi="Arial"/>
                <w:sz w:val="18"/>
              </w:rPr>
              <w:t>Out-of-bag scoring</w:t>
            </w:r>
          </w:p>
        </w:tc>
        <w:tc>
          <w:tcPr>
            <w:tcW w:w="5112" w:type="dxa"/>
            <w:vAlign w:val="center"/>
          </w:tcPr>
          <w:p w14:paraId="362C67C8" w14:textId="77777777" w:rsidR="00522444" w:rsidRDefault="00874F7D">
            <w:r>
              <w:rPr>
                <w:rFonts w:ascii="Arial" w:hAnsi="Arial"/>
                <w:sz w:val="18"/>
              </w:rPr>
              <w:t>True</w:t>
            </w:r>
          </w:p>
        </w:tc>
      </w:tr>
      <w:tr w:rsidR="00522444" w14:paraId="4AFC9120" w14:textId="77777777">
        <w:trPr>
          <w:jc w:val="center"/>
        </w:trPr>
        <w:tc>
          <w:tcPr>
            <w:tcW w:w="5112" w:type="dxa"/>
            <w:vAlign w:val="center"/>
          </w:tcPr>
          <w:p w14:paraId="7AE24F6C" w14:textId="77777777" w:rsidR="00522444" w:rsidRDefault="00874F7D">
            <w:r>
              <w:rPr>
                <w:rFonts w:ascii="Arial" w:hAnsi="Arial"/>
                <w:sz w:val="18"/>
              </w:rPr>
              <w:t>Max features</w:t>
            </w:r>
          </w:p>
        </w:tc>
        <w:tc>
          <w:tcPr>
            <w:tcW w:w="5112" w:type="dxa"/>
            <w:vAlign w:val="center"/>
          </w:tcPr>
          <w:p w14:paraId="570DE44F" w14:textId="77777777" w:rsidR="00522444" w:rsidRDefault="00874F7D">
            <w:r>
              <w:rPr>
                <w:rFonts w:ascii="Arial" w:hAnsi="Arial"/>
                <w:sz w:val="18"/>
              </w:rPr>
              <w:t>sqrt</w:t>
            </w:r>
          </w:p>
        </w:tc>
      </w:tr>
      <w:tr w:rsidR="00522444" w14:paraId="747A445B" w14:textId="77777777">
        <w:trPr>
          <w:jc w:val="center"/>
        </w:trPr>
        <w:tc>
          <w:tcPr>
            <w:tcW w:w="5112" w:type="dxa"/>
            <w:vAlign w:val="center"/>
          </w:tcPr>
          <w:p w14:paraId="56585E14" w14:textId="77777777" w:rsidR="00522444" w:rsidRDefault="00874F7D">
            <w:r>
              <w:rPr>
                <w:rFonts w:ascii="Arial" w:hAnsi="Arial"/>
                <w:sz w:val="18"/>
              </w:rPr>
              <w:t>Max depth</w:t>
            </w:r>
          </w:p>
        </w:tc>
        <w:tc>
          <w:tcPr>
            <w:tcW w:w="5112" w:type="dxa"/>
            <w:vAlign w:val="center"/>
          </w:tcPr>
          <w:p w14:paraId="171DFCDC" w14:textId="77777777" w:rsidR="00522444" w:rsidRDefault="00874F7D">
            <w:r>
              <w:rPr>
                <w:rFonts w:ascii="Arial" w:hAnsi="Arial"/>
                <w:sz w:val="18"/>
              </w:rPr>
              <w:t>None</w:t>
            </w:r>
          </w:p>
        </w:tc>
      </w:tr>
      <w:tr w:rsidR="00522444" w14:paraId="437F138B" w14:textId="77777777">
        <w:trPr>
          <w:jc w:val="center"/>
        </w:trPr>
        <w:tc>
          <w:tcPr>
            <w:tcW w:w="5112" w:type="dxa"/>
            <w:vAlign w:val="center"/>
          </w:tcPr>
          <w:p w14:paraId="119D5F5B" w14:textId="77777777" w:rsidR="00522444" w:rsidRDefault="00874F7D">
            <w:r>
              <w:rPr>
                <w:rFonts w:ascii="Arial" w:hAnsi="Arial"/>
                <w:sz w:val="18"/>
              </w:rPr>
              <w:t>Min samples split</w:t>
            </w:r>
          </w:p>
        </w:tc>
        <w:tc>
          <w:tcPr>
            <w:tcW w:w="5112" w:type="dxa"/>
            <w:vAlign w:val="center"/>
          </w:tcPr>
          <w:p w14:paraId="5D5FE91E" w14:textId="77777777" w:rsidR="00522444" w:rsidRDefault="00874F7D">
            <w:r>
              <w:rPr>
                <w:rFonts w:ascii="Arial" w:hAnsi="Arial"/>
                <w:sz w:val="18"/>
              </w:rPr>
              <w:t>2</w:t>
            </w:r>
          </w:p>
        </w:tc>
      </w:tr>
      <w:tr w:rsidR="00522444" w14:paraId="1C6A034D" w14:textId="77777777">
        <w:trPr>
          <w:jc w:val="center"/>
        </w:trPr>
        <w:tc>
          <w:tcPr>
            <w:tcW w:w="5112" w:type="dxa"/>
            <w:vAlign w:val="center"/>
          </w:tcPr>
          <w:p w14:paraId="7D1D87B2" w14:textId="77777777" w:rsidR="00522444" w:rsidRDefault="00874F7D">
            <w:r>
              <w:rPr>
                <w:rFonts w:ascii="Arial" w:hAnsi="Arial"/>
                <w:sz w:val="18"/>
              </w:rPr>
              <w:t>Min samples leaf</w:t>
            </w:r>
          </w:p>
        </w:tc>
        <w:tc>
          <w:tcPr>
            <w:tcW w:w="5112" w:type="dxa"/>
            <w:vAlign w:val="center"/>
          </w:tcPr>
          <w:p w14:paraId="70EBAD73" w14:textId="77777777" w:rsidR="00522444" w:rsidRDefault="00874F7D">
            <w:r>
              <w:rPr>
                <w:rFonts w:ascii="Arial" w:hAnsi="Arial"/>
                <w:sz w:val="18"/>
              </w:rPr>
              <w:t>1</w:t>
            </w:r>
          </w:p>
        </w:tc>
      </w:tr>
      <w:tr w:rsidR="00522444" w14:paraId="3771368B" w14:textId="77777777">
        <w:trPr>
          <w:jc w:val="center"/>
        </w:trPr>
        <w:tc>
          <w:tcPr>
            <w:tcW w:w="5112" w:type="dxa"/>
            <w:vAlign w:val="center"/>
          </w:tcPr>
          <w:p w14:paraId="2A0D5174" w14:textId="77777777" w:rsidR="00522444" w:rsidRDefault="00874F7D">
            <w:r>
              <w:rPr>
                <w:rFonts w:ascii="Arial" w:hAnsi="Arial"/>
                <w:sz w:val="18"/>
              </w:rPr>
              <w:t>Class weight</w:t>
            </w:r>
          </w:p>
        </w:tc>
        <w:tc>
          <w:tcPr>
            <w:tcW w:w="5112" w:type="dxa"/>
            <w:vAlign w:val="center"/>
          </w:tcPr>
          <w:p w14:paraId="5BFA969F" w14:textId="77777777" w:rsidR="00522444" w:rsidRDefault="00874F7D">
            <w:r>
              <w:rPr>
                <w:rFonts w:ascii="Arial" w:hAnsi="Arial"/>
                <w:sz w:val="18"/>
              </w:rPr>
              <w:t>None</w:t>
            </w:r>
          </w:p>
        </w:tc>
      </w:tr>
      <w:tr w:rsidR="00522444" w14:paraId="5EE72336" w14:textId="77777777">
        <w:trPr>
          <w:jc w:val="center"/>
        </w:trPr>
        <w:tc>
          <w:tcPr>
            <w:tcW w:w="5112" w:type="dxa"/>
            <w:vAlign w:val="center"/>
          </w:tcPr>
          <w:p w14:paraId="0D4631BD" w14:textId="77777777" w:rsidR="00522444" w:rsidRDefault="00874F7D">
            <w:r>
              <w:rPr>
                <w:rFonts w:ascii="Arial" w:hAnsi="Arial"/>
                <w:sz w:val="18"/>
              </w:rPr>
              <w:t>Random state</w:t>
            </w:r>
          </w:p>
        </w:tc>
        <w:tc>
          <w:tcPr>
            <w:tcW w:w="5112" w:type="dxa"/>
            <w:vAlign w:val="center"/>
          </w:tcPr>
          <w:p w14:paraId="58EEDED3" w14:textId="77777777" w:rsidR="00522444" w:rsidRDefault="00874F7D">
            <w:r>
              <w:rPr>
                <w:rFonts w:ascii="Arial" w:hAnsi="Arial"/>
                <w:sz w:val="18"/>
              </w:rPr>
              <w:t>42</w:t>
            </w:r>
          </w:p>
        </w:tc>
      </w:tr>
      <w:tr w:rsidR="00522444" w14:paraId="1A2500D7" w14:textId="77777777">
        <w:trPr>
          <w:jc w:val="center"/>
        </w:trPr>
        <w:tc>
          <w:tcPr>
            <w:tcW w:w="5112" w:type="dxa"/>
            <w:vAlign w:val="center"/>
          </w:tcPr>
          <w:p w14:paraId="643EB14C" w14:textId="77777777" w:rsidR="00522444" w:rsidRDefault="00874F7D">
            <w:r>
              <w:rPr>
                <w:rFonts w:ascii="Arial" w:hAnsi="Arial"/>
                <w:sz w:val="18"/>
              </w:rPr>
              <w:t>Training time</w:t>
            </w:r>
          </w:p>
        </w:tc>
        <w:tc>
          <w:tcPr>
            <w:tcW w:w="5112" w:type="dxa"/>
            <w:vAlign w:val="center"/>
          </w:tcPr>
          <w:p w14:paraId="542492EA" w14:textId="77777777" w:rsidR="00522444" w:rsidRDefault="00874F7D">
            <w:r>
              <w:rPr>
                <w:rFonts w:ascii="Arial" w:hAnsi="Arial"/>
                <w:sz w:val="18"/>
              </w:rPr>
              <w:t>2.3817 seconds</w:t>
            </w:r>
          </w:p>
        </w:tc>
      </w:tr>
    </w:tbl>
    <w:p w14:paraId="189DE5D1" w14:textId="77777777" w:rsidR="00522444" w:rsidRDefault="00522444"/>
    <w:p w14:paraId="7C862EC1" w14:textId="77777777" w:rsidR="00522444" w:rsidRDefault="00874F7D">
      <w:pPr>
        <w:pStyle w:val="Heading2"/>
      </w:pPr>
      <w:r>
        <w:t>C. OOB Accuracy and OOB Error Rate</w:t>
      </w:r>
    </w:p>
    <w:tbl>
      <w:tblPr>
        <w:tblStyle w:val="TableGrid"/>
        <w:tblW w:w="0" w:type="auto"/>
        <w:jc w:val="center"/>
        <w:tblLook w:val="04A0" w:firstRow="1" w:lastRow="0" w:firstColumn="1" w:lastColumn="0" w:noHBand="0" w:noVBand="1"/>
      </w:tblPr>
      <w:tblGrid>
        <w:gridCol w:w="5112"/>
        <w:gridCol w:w="5112"/>
      </w:tblGrid>
      <w:tr w:rsidR="00522444" w14:paraId="79C9CEED" w14:textId="77777777">
        <w:trPr>
          <w:jc w:val="center"/>
        </w:trPr>
        <w:tc>
          <w:tcPr>
            <w:tcW w:w="5112" w:type="dxa"/>
            <w:shd w:val="clear" w:color="auto" w:fill="D9EAF7"/>
            <w:vAlign w:val="center"/>
          </w:tcPr>
          <w:p w14:paraId="42BCAC48" w14:textId="77777777" w:rsidR="00522444" w:rsidRDefault="00874F7D">
            <w:r>
              <w:rPr>
                <w:rFonts w:ascii="Arial" w:hAnsi="Arial"/>
                <w:b/>
                <w:sz w:val="18"/>
              </w:rPr>
              <w:t>Metric</w:t>
            </w:r>
          </w:p>
        </w:tc>
        <w:tc>
          <w:tcPr>
            <w:tcW w:w="5112" w:type="dxa"/>
            <w:shd w:val="clear" w:color="auto" w:fill="D9EAF7"/>
            <w:vAlign w:val="center"/>
          </w:tcPr>
          <w:p w14:paraId="5B2A1DE5" w14:textId="77777777" w:rsidR="00522444" w:rsidRDefault="00874F7D">
            <w:r>
              <w:rPr>
                <w:rFonts w:ascii="Arial" w:hAnsi="Arial"/>
                <w:b/>
                <w:sz w:val="18"/>
              </w:rPr>
              <w:t>Value</w:t>
            </w:r>
          </w:p>
        </w:tc>
      </w:tr>
      <w:tr w:rsidR="00522444" w14:paraId="2E63586C" w14:textId="77777777">
        <w:trPr>
          <w:jc w:val="center"/>
        </w:trPr>
        <w:tc>
          <w:tcPr>
            <w:tcW w:w="5112" w:type="dxa"/>
            <w:vAlign w:val="center"/>
          </w:tcPr>
          <w:p w14:paraId="4E145A26" w14:textId="77777777" w:rsidR="00522444" w:rsidRDefault="00874F7D">
            <w:r>
              <w:rPr>
                <w:rFonts w:ascii="Arial" w:hAnsi="Arial"/>
                <w:sz w:val="18"/>
              </w:rPr>
              <w:t>OOB accuracy</w:t>
            </w:r>
          </w:p>
        </w:tc>
        <w:tc>
          <w:tcPr>
            <w:tcW w:w="5112" w:type="dxa"/>
            <w:vAlign w:val="center"/>
          </w:tcPr>
          <w:p w14:paraId="7DD34DFA" w14:textId="77777777" w:rsidR="00522444" w:rsidRDefault="00874F7D">
            <w:r>
              <w:rPr>
                <w:rFonts w:ascii="Arial" w:hAnsi="Arial"/>
                <w:sz w:val="18"/>
              </w:rPr>
              <w:t>0.9482</w:t>
            </w:r>
          </w:p>
        </w:tc>
      </w:tr>
      <w:tr w:rsidR="00522444" w14:paraId="7BAE6BD8" w14:textId="77777777">
        <w:trPr>
          <w:jc w:val="center"/>
        </w:trPr>
        <w:tc>
          <w:tcPr>
            <w:tcW w:w="5112" w:type="dxa"/>
            <w:vAlign w:val="center"/>
          </w:tcPr>
          <w:p w14:paraId="3443F097" w14:textId="77777777" w:rsidR="00522444" w:rsidRDefault="00874F7D">
            <w:r>
              <w:rPr>
                <w:rFonts w:ascii="Arial" w:hAnsi="Arial"/>
                <w:sz w:val="18"/>
              </w:rPr>
              <w:t>OOB error rate</w:t>
            </w:r>
          </w:p>
        </w:tc>
        <w:tc>
          <w:tcPr>
            <w:tcW w:w="5112" w:type="dxa"/>
            <w:vAlign w:val="center"/>
          </w:tcPr>
          <w:p w14:paraId="2D71A407" w14:textId="77777777" w:rsidR="00522444" w:rsidRDefault="00874F7D">
            <w:r>
              <w:rPr>
                <w:rFonts w:ascii="Arial" w:hAnsi="Arial"/>
                <w:sz w:val="18"/>
              </w:rPr>
              <w:t>0.0518</w:t>
            </w:r>
          </w:p>
        </w:tc>
      </w:tr>
    </w:tbl>
    <w:p w14:paraId="6D6C2C5C" w14:textId="77777777" w:rsidR="00522444" w:rsidRDefault="00522444"/>
    <w:p w14:paraId="69EEBF07" w14:textId="77777777" w:rsidR="00522444" w:rsidRDefault="00874F7D">
      <w:pPr>
        <w:pStyle w:val="Heading2"/>
      </w:pPr>
      <w:r>
        <w:t>D. OOB Performance Metrics</w:t>
      </w:r>
    </w:p>
    <w:tbl>
      <w:tblPr>
        <w:tblStyle w:val="TableGrid"/>
        <w:tblW w:w="0" w:type="auto"/>
        <w:jc w:val="center"/>
        <w:tblLook w:val="04A0" w:firstRow="1" w:lastRow="0" w:firstColumn="1" w:lastColumn="0" w:noHBand="0" w:noVBand="1"/>
      </w:tblPr>
      <w:tblGrid>
        <w:gridCol w:w="5112"/>
        <w:gridCol w:w="5112"/>
      </w:tblGrid>
      <w:tr w:rsidR="00522444" w14:paraId="2126EFC6" w14:textId="77777777">
        <w:trPr>
          <w:jc w:val="center"/>
        </w:trPr>
        <w:tc>
          <w:tcPr>
            <w:tcW w:w="5112" w:type="dxa"/>
            <w:shd w:val="clear" w:color="auto" w:fill="D9EAF7"/>
            <w:vAlign w:val="center"/>
          </w:tcPr>
          <w:p w14:paraId="07236842" w14:textId="77777777" w:rsidR="00522444" w:rsidRDefault="00874F7D">
            <w:r>
              <w:rPr>
                <w:rFonts w:ascii="Arial" w:hAnsi="Arial"/>
                <w:b/>
                <w:sz w:val="18"/>
              </w:rPr>
              <w:t>Metric</w:t>
            </w:r>
          </w:p>
        </w:tc>
        <w:tc>
          <w:tcPr>
            <w:tcW w:w="5112" w:type="dxa"/>
            <w:shd w:val="clear" w:color="auto" w:fill="D9EAF7"/>
            <w:vAlign w:val="center"/>
          </w:tcPr>
          <w:p w14:paraId="746350FD" w14:textId="77777777" w:rsidR="00522444" w:rsidRDefault="00874F7D">
            <w:r>
              <w:rPr>
                <w:rFonts w:ascii="Arial" w:hAnsi="Arial"/>
                <w:b/>
                <w:sz w:val="18"/>
              </w:rPr>
              <w:t>Value</w:t>
            </w:r>
          </w:p>
        </w:tc>
      </w:tr>
      <w:tr w:rsidR="00522444" w14:paraId="1860F414" w14:textId="77777777">
        <w:trPr>
          <w:jc w:val="center"/>
        </w:trPr>
        <w:tc>
          <w:tcPr>
            <w:tcW w:w="5112" w:type="dxa"/>
            <w:vAlign w:val="center"/>
          </w:tcPr>
          <w:p w14:paraId="6DC94E20" w14:textId="77777777" w:rsidR="00522444" w:rsidRDefault="00874F7D">
            <w:r>
              <w:rPr>
                <w:rFonts w:ascii="Arial" w:hAnsi="Arial"/>
                <w:sz w:val="18"/>
              </w:rPr>
              <w:t>Accuracy</w:t>
            </w:r>
          </w:p>
        </w:tc>
        <w:tc>
          <w:tcPr>
            <w:tcW w:w="5112" w:type="dxa"/>
            <w:vAlign w:val="center"/>
          </w:tcPr>
          <w:p w14:paraId="5EC7219A" w14:textId="77777777" w:rsidR="00522444" w:rsidRDefault="00874F7D">
            <w:r>
              <w:rPr>
                <w:rFonts w:ascii="Arial" w:hAnsi="Arial"/>
                <w:sz w:val="18"/>
              </w:rPr>
              <w:t>0.9482</w:t>
            </w:r>
          </w:p>
        </w:tc>
      </w:tr>
      <w:tr w:rsidR="00522444" w14:paraId="1020B2AC" w14:textId="77777777">
        <w:trPr>
          <w:jc w:val="center"/>
        </w:trPr>
        <w:tc>
          <w:tcPr>
            <w:tcW w:w="5112" w:type="dxa"/>
            <w:vAlign w:val="center"/>
          </w:tcPr>
          <w:p w14:paraId="5A8062A7" w14:textId="77777777" w:rsidR="00522444" w:rsidRDefault="00874F7D">
            <w:r>
              <w:rPr>
                <w:rFonts w:ascii="Arial" w:hAnsi="Arial"/>
                <w:sz w:val="18"/>
              </w:rPr>
              <w:t>Precision / PPV</w:t>
            </w:r>
          </w:p>
        </w:tc>
        <w:tc>
          <w:tcPr>
            <w:tcW w:w="5112" w:type="dxa"/>
            <w:vAlign w:val="center"/>
          </w:tcPr>
          <w:p w14:paraId="0A559423" w14:textId="77777777" w:rsidR="00522444" w:rsidRDefault="00874F7D">
            <w:r>
              <w:rPr>
                <w:rFonts w:ascii="Arial" w:hAnsi="Arial"/>
                <w:sz w:val="18"/>
              </w:rPr>
              <w:t>0.0000</w:t>
            </w:r>
          </w:p>
        </w:tc>
      </w:tr>
      <w:tr w:rsidR="00522444" w14:paraId="10875908" w14:textId="77777777">
        <w:trPr>
          <w:jc w:val="center"/>
        </w:trPr>
        <w:tc>
          <w:tcPr>
            <w:tcW w:w="5112" w:type="dxa"/>
            <w:vAlign w:val="center"/>
          </w:tcPr>
          <w:p w14:paraId="51732D8D" w14:textId="77777777" w:rsidR="00522444" w:rsidRDefault="00874F7D">
            <w:r>
              <w:rPr>
                <w:rFonts w:ascii="Arial" w:hAnsi="Arial"/>
                <w:sz w:val="18"/>
              </w:rPr>
              <w:t>Recall / Sensitivity</w:t>
            </w:r>
          </w:p>
        </w:tc>
        <w:tc>
          <w:tcPr>
            <w:tcW w:w="5112" w:type="dxa"/>
            <w:vAlign w:val="center"/>
          </w:tcPr>
          <w:p w14:paraId="4AA7557C" w14:textId="77777777" w:rsidR="00522444" w:rsidRDefault="00874F7D">
            <w:r>
              <w:rPr>
                <w:rFonts w:ascii="Arial" w:hAnsi="Arial"/>
                <w:sz w:val="18"/>
              </w:rPr>
              <w:t>0.0000</w:t>
            </w:r>
          </w:p>
        </w:tc>
      </w:tr>
      <w:tr w:rsidR="00522444" w14:paraId="6DB25BC5" w14:textId="77777777">
        <w:trPr>
          <w:jc w:val="center"/>
        </w:trPr>
        <w:tc>
          <w:tcPr>
            <w:tcW w:w="5112" w:type="dxa"/>
            <w:vAlign w:val="center"/>
          </w:tcPr>
          <w:p w14:paraId="336F395C" w14:textId="77777777" w:rsidR="00522444" w:rsidRDefault="00874F7D">
            <w:r>
              <w:rPr>
                <w:rFonts w:ascii="Arial" w:hAnsi="Arial"/>
                <w:sz w:val="18"/>
              </w:rPr>
              <w:t>Specificity</w:t>
            </w:r>
          </w:p>
        </w:tc>
        <w:tc>
          <w:tcPr>
            <w:tcW w:w="5112" w:type="dxa"/>
            <w:vAlign w:val="center"/>
          </w:tcPr>
          <w:p w14:paraId="4CF853C4" w14:textId="77777777" w:rsidR="00522444" w:rsidRDefault="00874F7D">
            <w:r>
              <w:rPr>
                <w:rFonts w:ascii="Arial" w:hAnsi="Arial"/>
                <w:sz w:val="18"/>
              </w:rPr>
              <w:t>0.9979</w:t>
            </w:r>
          </w:p>
        </w:tc>
      </w:tr>
      <w:tr w:rsidR="00522444" w14:paraId="46C7B834" w14:textId="77777777">
        <w:trPr>
          <w:jc w:val="center"/>
        </w:trPr>
        <w:tc>
          <w:tcPr>
            <w:tcW w:w="5112" w:type="dxa"/>
            <w:vAlign w:val="center"/>
          </w:tcPr>
          <w:p w14:paraId="6E777F09" w14:textId="77777777" w:rsidR="00522444" w:rsidRDefault="00874F7D">
            <w:r>
              <w:rPr>
                <w:rFonts w:ascii="Arial" w:hAnsi="Arial"/>
                <w:sz w:val="18"/>
              </w:rPr>
              <w:t>F1-score</w:t>
            </w:r>
          </w:p>
        </w:tc>
        <w:tc>
          <w:tcPr>
            <w:tcW w:w="5112" w:type="dxa"/>
            <w:vAlign w:val="center"/>
          </w:tcPr>
          <w:p w14:paraId="795180D1" w14:textId="77777777" w:rsidR="00522444" w:rsidRDefault="00874F7D">
            <w:r>
              <w:rPr>
                <w:rFonts w:ascii="Arial" w:hAnsi="Arial"/>
                <w:sz w:val="18"/>
              </w:rPr>
              <w:t>0.0000</w:t>
            </w:r>
          </w:p>
        </w:tc>
      </w:tr>
      <w:tr w:rsidR="00522444" w14:paraId="0A9321FB" w14:textId="77777777">
        <w:trPr>
          <w:jc w:val="center"/>
        </w:trPr>
        <w:tc>
          <w:tcPr>
            <w:tcW w:w="5112" w:type="dxa"/>
            <w:vAlign w:val="center"/>
          </w:tcPr>
          <w:p w14:paraId="76F27A7B" w14:textId="77777777" w:rsidR="00522444" w:rsidRDefault="00874F7D">
            <w:r>
              <w:rPr>
                <w:rFonts w:ascii="Arial" w:hAnsi="Arial"/>
                <w:sz w:val="18"/>
              </w:rPr>
              <w:t>Balanced accuracy</w:t>
            </w:r>
          </w:p>
        </w:tc>
        <w:tc>
          <w:tcPr>
            <w:tcW w:w="5112" w:type="dxa"/>
            <w:vAlign w:val="center"/>
          </w:tcPr>
          <w:p w14:paraId="4F51A77C" w14:textId="77777777" w:rsidR="00522444" w:rsidRDefault="00874F7D">
            <w:r>
              <w:rPr>
                <w:rFonts w:ascii="Arial" w:hAnsi="Arial"/>
                <w:sz w:val="18"/>
              </w:rPr>
              <w:t>0.4989</w:t>
            </w:r>
          </w:p>
        </w:tc>
      </w:tr>
      <w:tr w:rsidR="00522444" w14:paraId="5590EAEE" w14:textId="77777777">
        <w:trPr>
          <w:jc w:val="center"/>
        </w:trPr>
        <w:tc>
          <w:tcPr>
            <w:tcW w:w="5112" w:type="dxa"/>
            <w:vAlign w:val="center"/>
          </w:tcPr>
          <w:p w14:paraId="498B5D2B" w14:textId="77777777" w:rsidR="00522444" w:rsidRDefault="00874F7D">
            <w:r>
              <w:rPr>
                <w:rFonts w:ascii="Arial" w:hAnsi="Arial"/>
                <w:sz w:val="18"/>
              </w:rPr>
              <w:t>ROC-AUC</w:t>
            </w:r>
          </w:p>
        </w:tc>
        <w:tc>
          <w:tcPr>
            <w:tcW w:w="5112" w:type="dxa"/>
            <w:vAlign w:val="center"/>
          </w:tcPr>
          <w:p w14:paraId="0282234D" w14:textId="77777777" w:rsidR="00522444" w:rsidRDefault="00874F7D">
            <w:r>
              <w:rPr>
                <w:rFonts w:ascii="Arial" w:hAnsi="Arial"/>
                <w:sz w:val="18"/>
              </w:rPr>
              <w:t>0.7962</w:t>
            </w:r>
          </w:p>
        </w:tc>
      </w:tr>
      <w:tr w:rsidR="00522444" w14:paraId="005B8865" w14:textId="77777777">
        <w:trPr>
          <w:jc w:val="center"/>
        </w:trPr>
        <w:tc>
          <w:tcPr>
            <w:tcW w:w="5112" w:type="dxa"/>
            <w:vAlign w:val="center"/>
          </w:tcPr>
          <w:p w14:paraId="3391A1E1" w14:textId="77777777" w:rsidR="00522444" w:rsidRDefault="00874F7D">
            <w:r>
              <w:rPr>
                <w:rFonts w:ascii="Arial" w:hAnsi="Arial"/>
                <w:sz w:val="18"/>
              </w:rPr>
              <w:t>PR-AUC / Average Precision</w:t>
            </w:r>
          </w:p>
        </w:tc>
        <w:tc>
          <w:tcPr>
            <w:tcW w:w="5112" w:type="dxa"/>
            <w:vAlign w:val="center"/>
          </w:tcPr>
          <w:p w14:paraId="74FBF10D" w14:textId="77777777" w:rsidR="00522444" w:rsidRDefault="00874F7D">
            <w:r>
              <w:rPr>
                <w:rFonts w:ascii="Arial" w:hAnsi="Arial"/>
                <w:sz w:val="18"/>
              </w:rPr>
              <w:t>0.1298</w:t>
            </w:r>
          </w:p>
        </w:tc>
      </w:tr>
      <w:tr w:rsidR="00522444" w14:paraId="54EE5887" w14:textId="77777777">
        <w:trPr>
          <w:jc w:val="center"/>
        </w:trPr>
        <w:tc>
          <w:tcPr>
            <w:tcW w:w="5112" w:type="dxa"/>
            <w:vAlign w:val="center"/>
          </w:tcPr>
          <w:p w14:paraId="528C4A28" w14:textId="77777777" w:rsidR="00522444" w:rsidRDefault="00874F7D">
            <w:r>
              <w:rPr>
                <w:rFonts w:ascii="Arial" w:hAnsi="Arial"/>
                <w:sz w:val="18"/>
              </w:rPr>
              <w:t>TN</w:t>
            </w:r>
          </w:p>
        </w:tc>
        <w:tc>
          <w:tcPr>
            <w:tcW w:w="5112" w:type="dxa"/>
            <w:vAlign w:val="center"/>
          </w:tcPr>
          <w:p w14:paraId="6B05B49A" w14:textId="77777777" w:rsidR="00522444" w:rsidRDefault="00874F7D">
            <w:r>
              <w:rPr>
                <w:rFonts w:ascii="Arial" w:hAnsi="Arial"/>
                <w:sz w:val="18"/>
              </w:rPr>
              <w:t>2,361</w:t>
            </w:r>
          </w:p>
        </w:tc>
      </w:tr>
      <w:tr w:rsidR="00522444" w14:paraId="1A7F78AB" w14:textId="77777777">
        <w:trPr>
          <w:jc w:val="center"/>
        </w:trPr>
        <w:tc>
          <w:tcPr>
            <w:tcW w:w="5112" w:type="dxa"/>
            <w:vAlign w:val="center"/>
          </w:tcPr>
          <w:p w14:paraId="56C71220" w14:textId="77777777" w:rsidR="00522444" w:rsidRDefault="00874F7D">
            <w:r>
              <w:rPr>
                <w:rFonts w:ascii="Arial" w:hAnsi="Arial"/>
                <w:sz w:val="18"/>
              </w:rPr>
              <w:t>FP</w:t>
            </w:r>
          </w:p>
        </w:tc>
        <w:tc>
          <w:tcPr>
            <w:tcW w:w="5112" w:type="dxa"/>
            <w:vAlign w:val="center"/>
          </w:tcPr>
          <w:p w14:paraId="2E0F42B9" w14:textId="77777777" w:rsidR="00522444" w:rsidRDefault="00874F7D">
            <w:r>
              <w:rPr>
                <w:rFonts w:ascii="Arial" w:hAnsi="Arial"/>
                <w:sz w:val="18"/>
              </w:rPr>
              <w:t>5</w:t>
            </w:r>
          </w:p>
        </w:tc>
      </w:tr>
      <w:tr w:rsidR="00522444" w14:paraId="50AB25AE" w14:textId="77777777">
        <w:trPr>
          <w:jc w:val="center"/>
        </w:trPr>
        <w:tc>
          <w:tcPr>
            <w:tcW w:w="5112" w:type="dxa"/>
            <w:vAlign w:val="center"/>
          </w:tcPr>
          <w:p w14:paraId="2744FA36" w14:textId="77777777" w:rsidR="00522444" w:rsidRDefault="00874F7D">
            <w:r>
              <w:rPr>
                <w:rFonts w:ascii="Arial" w:hAnsi="Arial"/>
                <w:sz w:val="18"/>
              </w:rPr>
              <w:t>FN</w:t>
            </w:r>
          </w:p>
        </w:tc>
        <w:tc>
          <w:tcPr>
            <w:tcW w:w="5112" w:type="dxa"/>
            <w:vAlign w:val="center"/>
          </w:tcPr>
          <w:p w14:paraId="1C3FA50A" w14:textId="77777777" w:rsidR="00522444" w:rsidRDefault="00874F7D">
            <w:r>
              <w:rPr>
                <w:rFonts w:ascii="Arial" w:hAnsi="Arial"/>
                <w:sz w:val="18"/>
              </w:rPr>
              <w:t>124</w:t>
            </w:r>
          </w:p>
        </w:tc>
      </w:tr>
      <w:tr w:rsidR="00522444" w14:paraId="76116467" w14:textId="77777777">
        <w:trPr>
          <w:jc w:val="center"/>
        </w:trPr>
        <w:tc>
          <w:tcPr>
            <w:tcW w:w="5112" w:type="dxa"/>
            <w:vAlign w:val="center"/>
          </w:tcPr>
          <w:p w14:paraId="50D17521" w14:textId="77777777" w:rsidR="00522444" w:rsidRDefault="00874F7D">
            <w:r>
              <w:rPr>
                <w:rFonts w:ascii="Arial" w:hAnsi="Arial"/>
                <w:sz w:val="18"/>
              </w:rPr>
              <w:t>TP</w:t>
            </w:r>
          </w:p>
        </w:tc>
        <w:tc>
          <w:tcPr>
            <w:tcW w:w="5112" w:type="dxa"/>
            <w:vAlign w:val="center"/>
          </w:tcPr>
          <w:p w14:paraId="0E874291" w14:textId="77777777" w:rsidR="00522444" w:rsidRDefault="00874F7D">
            <w:r>
              <w:rPr>
                <w:rFonts w:ascii="Arial" w:hAnsi="Arial"/>
                <w:sz w:val="18"/>
              </w:rPr>
              <w:t>0</w:t>
            </w:r>
          </w:p>
        </w:tc>
      </w:tr>
    </w:tbl>
    <w:p w14:paraId="1445B84F" w14:textId="77777777" w:rsidR="00522444" w:rsidRDefault="00522444"/>
    <w:p w14:paraId="51BC6FF6" w14:textId="77777777" w:rsidR="00522444" w:rsidRDefault="00874F7D">
      <w:pPr>
        <w:pStyle w:val="Heading2"/>
      </w:pPr>
      <w:r>
        <w:t>E. Apparent Training Performance</w:t>
      </w:r>
    </w:p>
    <w:tbl>
      <w:tblPr>
        <w:tblStyle w:val="TableGrid"/>
        <w:tblW w:w="0" w:type="auto"/>
        <w:jc w:val="center"/>
        <w:tblLook w:val="04A0" w:firstRow="1" w:lastRow="0" w:firstColumn="1" w:lastColumn="0" w:noHBand="0" w:noVBand="1"/>
      </w:tblPr>
      <w:tblGrid>
        <w:gridCol w:w="5112"/>
        <w:gridCol w:w="5112"/>
      </w:tblGrid>
      <w:tr w:rsidR="00522444" w14:paraId="017EF3CB" w14:textId="77777777">
        <w:trPr>
          <w:jc w:val="center"/>
        </w:trPr>
        <w:tc>
          <w:tcPr>
            <w:tcW w:w="5112" w:type="dxa"/>
            <w:shd w:val="clear" w:color="auto" w:fill="D9EAF7"/>
            <w:vAlign w:val="center"/>
          </w:tcPr>
          <w:p w14:paraId="45201239" w14:textId="77777777" w:rsidR="00522444" w:rsidRDefault="00874F7D">
            <w:r>
              <w:rPr>
                <w:rFonts w:ascii="Arial" w:hAnsi="Arial"/>
                <w:b/>
                <w:sz w:val="18"/>
              </w:rPr>
              <w:t>Metric</w:t>
            </w:r>
          </w:p>
        </w:tc>
        <w:tc>
          <w:tcPr>
            <w:tcW w:w="5112" w:type="dxa"/>
            <w:shd w:val="clear" w:color="auto" w:fill="D9EAF7"/>
            <w:vAlign w:val="center"/>
          </w:tcPr>
          <w:p w14:paraId="7A67F716" w14:textId="77777777" w:rsidR="00522444" w:rsidRDefault="00874F7D">
            <w:r>
              <w:rPr>
                <w:rFonts w:ascii="Arial" w:hAnsi="Arial"/>
                <w:b/>
                <w:sz w:val="18"/>
              </w:rPr>
              <w:t>Value</w:t>
            </w:r>
          </w:p>
        </w:tc>
      </w:tr>
      <w:tr w:rsidR="00522444" w14:paraId="0B48569A" w14:textId="77777777">
        <w:trPr>
          <w:jc w:val="center"/>
        </w:trPr>
        <w:tc>
          <w:tcPr>
            <w:tcW w:w="5112" w:type="dxa"/>
            <w:vAlign w:val="center"/>
          </w:tcPr>
          <w:p w14:paraId="7E5B5C54" w14:textId="77777777" w:rsidR="00522444" w:rsidRDefault="00874F7D">
            <w:r>
              <w:rPr>
                <w:rFonts w:ascii="Arial" w:hAnsi="Arial"/>
                <w:sz w:val="18"/>
              </w:rPr>
              <w:t>Accuracy</w:t>
            </w:r>
          </w:p>
        </w:tc>
        <w:tc>
          <w:tcPr>
            <w:tcW w:w="5112" w:type="dxa"/>
            <w:vAlign w:val="center"/>
          </w:tcPr>
          <w:p w14:paraId="11F1FB74" w14:textId="77777777" w:rsidR="00522444" w:rsidRDefault="00874F7D">
            <w:r>
              <w:rPr>
                <w:rFonts w:ascii="Arial" w:hAnsi="Arial"/>
                <w:sz w:val="18"/>
              </w:rPr>
              <w:t>1.0000</w:t>
            </w:r>
          </w:p>
        </w:tc>
      </w:tr>
      <w:tr w:rsidR="00522444" w14:paraId="11F7336E" w14:textId="77777777">
        <w:trPr>
          <w:jc w:val="center"/>
        </w:trPr>
        <w:tc>
          <w:tcPr>
            <w:tcW w:w="5112" w:type="dxa"/>
            <w:vAlign w:val="center"/>
          </w:tcPr>
          <w:p w14:paraId="712F1408" w14:textId="77777777" w:rsidR="00522444" w:rsidRDefault="00874F7D">
            <w:r>
              <w:rPr>
                <w:rFonts w:ascii="Arial" w:hAnsi="Arial"/>
                <w:sz w:val="18"/>
              </w:rPr>
              <w:t>Precision / PPV</w:t>
            </w:r>
          </w:p>
        </w:tc>
        <w:tc>
          <w:tcPr>
            <w:tcW w:w="5112" w:type="dxa"/>
            <w:vAlign w:val="center"/>
          </w:tcPr>
          <w:p w14:paraId="362058B0" w14:textId="77777777" w:rsidR="00522444" w:rsidRDefault="00874F7D">
            <w:r>
              <w:rPr>
                <w:rFonts w:ascii="Arial" w:hAnsi="Arial"/>
                <w:sz w:val="18"/>
              </w:rPr>
              <w:t>1.0000</w:t>
            </w:r>
          </w:p>
        </w:tc>
      </w:tr>
      <w:tr w:rsidR="00522444" w14:paraId="727890F2" w14:textId="77777777">
        <w:trPr>
          <w:jc w:val="center"/>
        </w:trPr>
        <w:tc>
          <w:tcPr>
            <w:tcW w:w="5112" w:type="dxa"/>
            <w:vAlign w:val="center"/>
          </w:tcPr>
          <w:p w14:paraId="537CAE1E" w14:textId="77777777" w:rsidR="00522444" w:rsidRDefault="00874F7D">
            <w:r>
              <w:rPr>
                <w:rFonts w:ascii="Arial" w:hAnsi="Arial"/>
                <w:sz w:val="18"/>
              </w:rPr>
              <w:t>Recall / Sensitivity</w:t>
            </w:r>
          </w:p>
        </w:tc>
        <w:tc>
          <w:tcPr>
            <w:tcW w:w="5112" w:type="dxa"/>
            <w:vAlign w:val="center"/>
          </w:tcPr>
          <w:p w14:paraId="7130A6B6" w14:textId="77777777" w:rsidR="00522444" w:rsidRDefault="00874F7D">
            <w:r>
              <w:rPr>
                <w:rFonts w:ascii="Arial" w:hAnsi="Arial"/>
                <w:sz w:val="18"/>
              </w:rPr>
              <w:t>1.0000</w:t>
            </w:r>
          </w:p>
        </w:tc>
      </w:tr>
      <w:tr w:rsidR="00522444" w14:paraId="2623CBBB" w14:textId="77777777">
        <w:trPr>
          <w:jc w:val="center"/>
        </w:trPr>
        <w:tc>
          <w:tcPr>
            <w:tcW w:w="5112" w:type="dxa"/>
            <w:vAlign w:val="center"/>
          </w:tcPr>
          <w:p w14:paraId="165D856F" w14:textId="77777777" w:rsidR="00522444" w:rsidRDefault="00874F7D">
            <w:r>
              <w:rPr>
                <w:rFonts w:ascii="Arial" w:hAnsi="Arial"/>
                <w:sz w:val="18"/>
              </w:rPr>
              <w:t>Specificity</w:t>
            </w:r>
          </w:p>
        </w:tc>
        <w:tc>
          <w:tcPr>
            <w:tcW w:w="5112" w:type="dxa"/>
            <w:vAlign w:val="center"/>
          </w:tcPr>
          <w:p w14:paraId="1CD4ADFF" w14:textId="77777777" w:rsidR="00522444" w:rsidRDefault="00874F7D">
            <w:r>
              <w:rPr>
                <w:rFonts w:ascii="Arial" w:hAnsi="Arial"/>
                <w:sz w:val="18"/>
              </w:rPr>
              <w:t>1.0000</w:t>
            </w:r>
          </w:p>
        </w:tc>
      </w:tr>
      <w:tr w:rsidR="00522444" w14:paraId="2D7DBA7C" w14:textId="77777777">
        <w:trPr>
          <w:jc w:val="center"/>
        </w:trPr>
        <w:tc>
          <w:tcPr>
            <w:tcW w:w="5112" w:type="dxa"/>
            <w:vAlign w:val="center"/>
          </w:tcPr>
          <w:p w14:paraId="464B9256" w14:textId="77777777" w:rsidR="00522444" w:rsidRDefault="00874F7D">
            <w:r>
              <w:rPr>
                <w:rFonts w:ascii="Arial" w:hAnsi="Arial"/>
                <w:sz w:val="18"/>
              </w:rPr>
              <w:t>F1-score</w:t>
            </w:r>
          </w:p>
        </w:tc>
        <w:tc>
          <w:tcPr>
            <w:tcW w:w="5112" w:type="dxa"/>
            <w:vAlign w:val="center"/>
          </w:tcPr>
          <w:p w14:paraId="5C39B911" w14:textId="77777777" w:rsidR="00522444" w:rsidRDefault="00874F7D">
            <w:r>
              <w:rPr>
                <w:rFonts w:ascii="Arial" w:hAnsi="Arial"/>
                <w:sz w:val="18"/>
              </w:rPr>
              <w:t>1.0000</w:t>
            </w:r>
          </w:p>
        </w:tc>
      </w:tr>
      <w:tr w:rsidR="00522444" w14:paraId="383BF7D7" w14:textId="77777777">
        <w:trPr>
          <w:jc w:val="center"/>
        </w:trPr>
        <w:tc>
          <w:tcPr>
            <w:tcW w:w="5112" w:type="dxa"/>
            <w:vAlign w:val="center"/>
          </w:tcPr>
          <w:p w14:paraId="4B6803CF" w14:textId="77777777" w:rsidR="00522444" w:rsidRDefault="00874F7D">
            <w:r>
              <w:rPr>
                <w:rFonts w:ascii="Arial" w:hAnsi="Arial"/>
                <w:sz w:val="18"/>
              </w:rPr>
              <w:t>Balanced accuracy</w:t>
            </w:r>
          </w:p>
        </w:tc>
        <w:tc>
          <w:tcPr>
            <w:tcW w:w="5112" w:type="dxa"/>
            <w:vAlign w:val="center"/>
          </w:tcPr>
          <w:p w14:paraId="7066F117" w14:textId="77777777" w:rsidR="00522444" w:rsidRDefault="00874F7D">
            <w:r>
              <w:rPr>
                <w:rFonts w:ascii="Arial" w:hAnsi="Arial"/>
                <w:sz w:val="18"/>
              </w:rPr>
              <w:t>1.0000</w:t>
            </w:r>
          </w:p>
        </w:tc>
      </w:tr>
      <w:tr w:rsidR="00522444" w14:paraId="5229ACA8" w14:textId="77777777">
        <w:trPr>
          <w:jc w:val="center"/>
        </w:trPr>
        <w:tc>
          <w:tcPr>
            <w:tcW w:w="5112" w:type="dxa"/>
            <w:vAlign w:val="center"/>
          </w:tcPr>
          <w:p w14:paraId="6F9FCFF0" w14:textId="77777777" w:rsidR="00522444" w:rsidRDefault="00874F7D">
            <w:r>
              <w:rPr>
                <w:rFonts w:ascii="Arial" w:hAnsi="Arial"/>
                <w:sz w:val="18"/>
              </w:rPr>
              <w:t>ROC-AUC</w:t>
            </w:r>
          </w:p>
        </w:tc>
        <w:tc>
          <w:tcPr>
            <w:tcW w:w="5112" w:type="dxa"/>
            <w:vAlign w:val="center"/>
          </w:tcPr>
          <w:p w14:paraId="60F92C69" w14:textId="77777777" w:rsidR="00522444" w:rsidRDefault="00874F7D">
            <w:r>
              <w:rPr>
                <w:rFonts w:ascii="Arial" w:hAnsi="Arial"/>
                <w:sz w:val="18"/>
              </w:rPr>
              <w:t>1.0000</w:t>
            </w:r>
          </w:p>
        </w:tc>
      </w:tr>
      <w:tr w:rsidR="00522444" w14:paraId="23DD7DB5" w14:textId="77777777">
        <w:trPr>
          <w:jc w:val="center"/>
        </w:trPr>
        <w:tc>
          <w:tcPr>
            <w:tcW w:w="5112" w:type="dxa"/>
            <w:vAlign w:val="center"/>
          </w:tcPr>
          <w:p w14:paraId="23D1942E" w14:textId="77777777" w:rsidR="00522444" w:rsidRDefault="00874F7D">
            <w:r>
              <w:rPr>
                <w:rFonts w:ascii="Arial" w:hAnsi="Arial"/>
                <w:sz w:val="18"/>
              </w:rPr>
              <w:t>PR-AUC / Average Precision</w:t>
            </w:r>
          </w:p>
        </w:tc>
        <w:tc>
          <w:tcPr>
            <w:tcW w:w="5112" w:type="dxa"/>
            <w:vAlign w:val="center"/>
          </w:tcPr>
          <w:p w14:paraId="3A2E78CF" w14:textId="77777777" w:rsidR="00522444" w:rsidRDefault="00874F7D">
            <w:r>
              <w:rPr>
                <w:rFonts w:ascii="Arial" w:hAnsi="Arial"/>
                <w:sz w:val="18"/>
              </w:rPr>
              <w:t>1.0000</w:t>
            </w:r>
          </w:p>
        </w:tc>
      </w:tr>
      <w:tr w:rsidR="00522444" w14:paraId="494640D8" w14:textId="77777777">
        <w:trPr>
          <w:jc w:val="center"/>
        </w:trPr>
        <w:tc>
          <w:tcPr>
            <w:tcW w:w="5112" w:type="dxa"/>
            <w:vAlign w:val="center"/>
          </w:tcPr>
          <w:p w14:paraId="032C60CC" w14:textId="77777777" w:rsidR="00522444" w:rsidRDefault="00874F7D">
            <w:r>
              <w:rPr>
                <w:rFonts w:ascii="Arial" w:hAnsi="Arial"/>
                <w:sz w:val="18"/>
              </w:rPr>
              <w:t>TN</w:t>
            </w:r>
          </w:p>
        </w:tc>
        <w:tc>
          <w:tcPr>
            <w:tcW w:w="5112" w:type="dxa"/>
            <w:vAlign w:val="center"/>
          </w:tcPr>
          <w:p w14:paraId="588A35FE" w14:textId="77777777" w:rsidR="00522444" w:rsidRDefault="00874F7D">
            <w:r>
              <w:rPr>
                <w:rFonts w:ascii="Arial" w:hAnsi="Arial"/>
                <w:sz w:val="18"/>
              </w:rPr>
              <w:t>2,366</w:t>
            </w:r>
          </w:p>
        </w:tc>
      </w:tr>
      <w:tr w:rsidR="00522444" w14:paraId="76059266" w14:textId="77777777">
        <w:trPr>
          <w:jc w:val="center"/>
        </w:trPr>
        <w:tc>
          <w:tcPr>
            <w:tcW w:w="5112" w:type="dxa"/>
            <w:vAlign w:val="center"/>
          </w:tcPr>
          <w:p w14:paraId="27327AB5" w14:textId="77777777" w:rsidR="00522444" w:rsidRDefault="00874F7D">
            <w:r>
              <w:rPr>
                <w:rFonts w:ascii="Arial" w:hAnsi="Arial"/>
                <w:sz w:val="18"/>
              </w:rPr>
              <w:t>FP</w:t>
            </w:r>
          </w:p>
        </w:tc>
        <w:tc>
          <w:tcPr>
            <w:tcW w:w="5112" w:type="dxa"/>
            <w:vAlign w:val="center"/>
          </w:tcPr>
          <w:p w14:paraId="569A3C3B" w14:textId="77777777" w:rsidR="00522444" w:rsidRDefault="00874F7D">
            <w:r>
              <w:rPr>
                <w:rFonts w:ascii="Arial" w:hAnsi="Arial"/>
                <w:sz w:val="18"/>
              </w:rPr>
              <w:t>0</w:t>
            </w:r>
          </w:p>
        </w:tc>
      </w:tr>
      <w:tr w:rsidR="00522444" w14:paraId="18E9B726" w14:textId="77777777">
        <w:trPr>
          <w:jc w:val="center"/>
        </w:trPr>
        <w:tc>
          <w:tcPr>
            <w:tcW w:w="5112" w:type="dxa"/>
            <w:vAlign w:val="center"/>
          </w:tcPr>
          <w:p w14:paraId="4ECE53A2" w14:textId="77777777" w:rsidR="00522444" w:rsidRDefault="00874F7D">
            <w:r>
              <w:rPr>
                <w:rFonts w:ascii="Arial" w:hAnsi="Arial"/>
                <w:sz w:val="18"/>
              </w:rPr>
              <w:t>FN</w:t>
            </w:r>
          </w:p>
        </w:tc>
        <w:tc>
          <w:tcPr>
            <w:tcW w:w="5112" w:type="dxa"/>
            <w:vAlign w:val="center"/>
          </w:tcPr>
          <w:p w14:paraId="5C6B3C00" w14:textId="77777777" w:rsidR="00522444" w:rsidRDefault="00874F7D">
            <w:r>
              <w:rPr>
                <w:rFonts w:ascii="Arial" w:hAnsi="Arial"/>
                <w:sz w:val="18"/>
              </w:rPr>
              <w:t>0</w:t>
            </w:r>
          </w:p>
        </w:tc>
      </w:tr>
      <w:tr w:rsidR="00522444" w14:paraId="1A5ECFA4" w14:textId="77777777">
        <w:trPr>
          <w:jc w:val="center"/>
        </w:trPr>
        <w:tc>
          <w:tcPr>
            <w:tcW w:w="5112" w:type="dxa"/>
            <w:vAlign w:val="center"/>
          </w:tcPr>
          <w:p w14:paraId="5923FCE7" w14:textId="77777777" w:rsidR="00522444" w:rsidRDefault="00874F7D">
            <w:r>
              <w:rPr>
                <w:rFonts w:ascii="Arial" w:hAnsi="Arial"/>
                <w:sz w:val="18"/>
              </w:rPr>
              <w:t>TP</w:t>
            </w:r>
          </w:p>
        </w:tc>
        <w:tc>
          <w:tcPr>
            <w:tcW w:w="5112" w:type="dxa"/>
            <w:vAlign w:val="center"/>
          </w:tcPr>
          <w:p w14:paraId="54AA0A6D" w14:textId="77777777" w:rsidR="00522444" w:rsidRDefault="00874F7D">
            <w:r>
              <w:rPr>
                <w:rFonts w:ascii="Arial" w:hAnsi="Arial"/>
                <w:sz w:val="18"/>
              </w:rPr>
              <w:t>124</w:t>
            </w:r>
          </w:p>
        </w:tc>
      </w:tr>
    </w:tbl>
    <w:p w14:paraId="42508A77" w14:textId="77777777" w:rsidR="00522444" w:rsidRDefault="00522444"/>
    <w:p w14:paraId="26DCC070" w14:textId="77777777" w:rsidR="00522444" w:rsidRDefault="00874F7D">
      <w:pPr>
        <w:pStyle w:val="Heading2"/>
      </w:pPr>
      <w:r>
        <w:t>F. Feature Importance Results</w:t>
      </w:r>
    </w:p>
    <w:p w14:paraId="7DCF4DEB" w14:textId="77777777" w:rsidR="00522444" w:rsidRDefault="00874F7D">
      <w:pPr>
        <w:pStyle w:val="Heading3"/>
      </w:pPr>
      <w:r>
        <w:t>Top Transformed Features</w:t>
      </w:r>
    </w:p>
    <w:tbl>
      <w:tblPr>
        <w:tblStyle w:val="TableGrid"/>
        <w:tblW w:w="0" w:type="auto"/>
        <w:jc w:val="center"/>
        <w:tblLook w:val="04A0" w:firstRow="1" w:lastRow="0" w:firstColumn="1" w:lastColumn="0" w:noHBand="0" w:noVBand="1"/>
      </w:tblPr>
      <w:tblGrid>
        <w:gridCol w:w="3408"/>
        <w:gridCol w:w="3408"/>
        <w:gridCol w:w="3408"/>
      </w:tblGrid>
      <w:tr w:rsidR="00522444" w14:paraId="53271F54" w14:textId="77777777">
        <w:trPr>
          <w:jc w:val="center"/>
        </w:trPr>
        <w:tc>
          <w:tcPr>
            <w:tcW w:w="3408" w:type="dxa"/>
            <w:shd w:val="clear" w:color="auto" w:fill="D9EAF7"/>
            <w:vAlign w:val="center"/>
          </w:tcPr>
          <w:p w14:paraId="14ED2A48" w14:textId="77777777" w:rsidR="00522444" w:rsidRDefault="00874F7D">
            <w:r>
              <w:rPr>
                <w:rFonts w:ascii="Arial" w:hAnsi="Arial"/>
                <w:b/>
                <w:sz w:val="18"/>
              </w:rPr>
              <w:t>Rank</w:t>
            </w:r>
          </w:p>
        </w:tc>
        <w:tc>
          <w:tcPr>
            <w:tcW w:w="3408" w:type="dxa"/>
            <w:shd w:val="clear" w:color="auto" w:fill="D9EAF7"/>
            <w:vAlign w:val="center"/>
          </w:tcPr>
          <w:p w14:paraId="697BD403" w14:textId="77777777" w:rsidR="00522444" w:rsidRDefault="00874F7D">
            <w:r>
              <w:rPr>
                <w:rFonts w:ascii="Arial" w:hAnsi="Arial"/>
                <w:b/>
                <w:sz w:val="18"/>
              </w:rPr>
              <w:t>Feature</w:t>
            </w:r>
          </w:p>
        </w:tc>
        <w:tc>
          <w:tcPr>
            <w:tcW w:w="3408" w:type="dxa"/>
            <w:shd w:val="clear" w:color="auto" w:fill="D9EAF7"/>
            <w:vAlign w:val="center"/>
          </w:tcPr>
          <w:p w14:paraId="4E815859" w14:textId="77777777" w:rsidR="00522444" w:rsidRDefault="00874F7D">
            <w:r>
              <w:rPr>
                <w:rFonts w:ascii="Arial" w:hAnsi="Arial"/>
                <w:b/>
                <w:sz w:val="18"/>
              </w:rPr>
              <w:t>Importance</w:t>
            </w:r>
          </w:p>
        </w:tc>
      </w:tr>
      <w:tr w:rsidR="00522444" w14:paraId="71D28913" w14:textId="77777777">
        <w:trPr>
          <w:jc w:val="center"/>
        </w:trPr>
        <w:tc>
          <w:tcPr>
            <w:tcW w:w="3408" w:type="dxa"/>
            <w:vAlign w:val="center"/>
          </w:tcPr>
          <w:p w14:paraId="1EE9C0EB" w14:textId="77777777" w:rsidR="00522444" w:rsidRDefault="00874F7D">
            <w:r>
              <w:rPr>
                <w:rFonts w:ascii="Arial" w:hAnsi="Arial"/>
                <w:sz w:val="18"/>
              </w:rPr>
              <w:t>1</w:t>
            </w:r>
          </w:p>
        </w:tc>
        <w:tc>
          <w:tcPr>
            <w:tcW w:w="3408" w:type="dxa"/>
            <w:vAlign w:val="center"/>
          </w:tcPr>
          <w:p w14:paraId="089AC453" w14:textId="77777777" w:rsidR="00522444" w:rsidRDefault="00874F7D">
            <w:r>
              <w:rPr>
                <w:rFonts w:ascii="Arial" w:hAnsi="Arial"/>
                <w:sz w:val="18"/>
              </w:rPr>
              <w:t>avg_glucose_level</w:t>
            </w:r>
          </w:p>
        </w:tc>
        <w:tc>
          <w:tcPr>
            <w:tcW w:w="3408" w:type="dxa"/>
            <w:vAlign w:val="center"/>
          </w:tcPr>
          <w:p w14:paraId="346A6C89" w14:textId="77777777" w:rsidR="00522444" w:rsidRDefault="00874F7D">
            <w:r>
              <w:rPr>
                <w:rFonts w:ascii="Arial" w:hAnsi="Arial"/>
                <w:sz w:val="18"/>
              </w:rPr>
              <w:t>0.2446</w:t>
            </w:r>
          </w:p>
        </w:tc>
      </w:tr>
      <w:tr w:rsidR="00522444" w14:paraId="540A3BF4" w14:textId="77777777">
        <w:trPr>
          <w:jc w:val="center"/>
        </w:trPr>
        <w:tc>
          <w:tcPr>
            <w:tcW w:w="3408" w:type="dxa"/>
            <w:vAlign w:val="center"/>
          </w:tcPr>
          <w:p w14:paraId="34E19EC8" w14:textId="77777777" w:rsidR="00522444" w:rsidRDefault="00874F7D">
            <w:r>
              <w:rPr>
                <w:rFonts w:ascii="Arial" w:hAnsi="Arial"/>
                <w:sz w:val="18"/>
              </w:rPr>
              <w:t>2</w:t>
            </w:r>
          </w:p>
        </w:tc>
        <w:tc>
          <w:tcPr>
            <w:tcW w:w="3408" w:type="dxa"/>
            <w:vAlign w:val="center"/>
          </w:tcPr>
          <w:p w14:paraId="4E952251" w14:textId="77777777" w:rsidR="00522444" w:rsidRDefault="00874F7D">
            <w:r>
              <w:rPr>
                <w:rFonts w:ascii="Arial" w:hAnsi="Arial"/>
                <w:sz w:val="18"/>
              </w:rPr>
              <w:t>age</w:t>
            </w:r>
          </w:p>
        </w:tc>
        <w:tc>
          <w:tcPr>
            <w:tcW w:w="3408" w:type="dxa"/>
            <w:vAlign w:val="center"/>
          </w:tcPr>
          <w:p w14:paraId="4A525817" w14:textId="77777777" w:rsidR="00522444" w:rsidRDefault="00874F7D">
            <w:r>
              <w:rPr>
                <w:rFonts w:ascii="Arial" w:hAnsi="Arial"/>
                <w:sz w:val="18"/>
              </w:rPr>
              <w:t>0.2437</w:t>
            </w:r>
          </w:p>
        </w:tc>
      </w:tr>
      <w:tr w:rsidR="00522444" w14:paraId="54498EED" w14:textId="77777777">
        <w:trPr>
          <w:jc w:val="center"/>
        </w:trPr>
        <w:tc>
          <w:tcPr>
            <w:tcW w:w="3408" w:type="dxa"/>
            <w:vAlign w:val="center"/>
          </w:tcPr>
          <w:p w14:paraId="27AAD210" w14:textId="77777777" w:rsidR="00522444" w:rsidRDefault="00874F7D">
            <w:r>
              <w:rPr>
                <w:rFonts w:ascii="Arial" w:hAnsi="Arial"/>
                <w:sz w:val="18"/>
              </w:rPr>
              <w:t>3</w:t>
            </w:r>
          </w:p>
        </w:tc>
        <w:tc>
          <w:tcPr>
            <w:tcW w:w="3408" w:type="dxa"/>
            <w:vAlign w:val="center"/>
          </w:tcPr>
          <w:p w14:paraId="5F498228" w14:textId="77777777" w:rsidR="00522444" w:rsidRDefault="00874F7D">
            <w:r>
              <w:rPr>
                <w:rFonts w:ascii="Arial" w:hAnsi="Arial"/>
                <w:sz w:val="18"/>
              </w:rPr>
              <w:t>bmi</w:t>
            </w:r>
          </w:p>
        </w:tc>
        <w:tc>
          <w:tcPr>
            <w:tcW w:w="3408" w:type="dxa"/>
            <w:vAlign w:val="center"/>
          </w:tcPr>
          <w:p w14:paraId="22132A46" w14:textId="77777777" w:rsidR="00522444" w:rsidRDefault="00874F7D">
            <w:r>
              <w:rPr>
                <w:rFonts w:ascii="Arial" w:hAnsi="Arial"/>
                <w:sz w:val="18"/>
              </w:rPr>
              <w:t>0.2232</w:t>
            </w:r>
          </w:p>
        </w:tc>
      </w:tr>
      <w:tr w:rsidR="00522444" w14:paraId="3D811A1C" w14:textId="77777777">
        <w:trPr>
          <w:jc w:val="center"/>
        </w:trPr>
        <w:tc>
          <w:tcPr>
            <w:tcW w:w="3408" w:type="dxa"/>
            <w:vAlign w:val="center"/>
          </w:tcPr>
          <w:p w14:paraId="24FD0F96" w14:textId="77777777" w:rsidR="00522444" w:rsidRDefault="00874F7D">
            <w:r>
              <w:rPr>
                <w:rFonts w:ascii="Arial" w:hAnsi="Arial"/>
                <w:sz w:val="18"/>
              </w:rPr>
              <w:lastRenderedPageBreak/>
              <w:t>4</w:t>
            </w:r>
          </w:p>
        </w:tc>
        <w:tc>
          <w:tcPr>
            <w:tcW w:w="3408" w:type="dxa"/>
            <w:vAlign w:val="center"/>
          </w:tcPr>
          <w:p w14:paraId="1B4BC024" w14:textId="77777777" w:rsidR="00522444" w:rsidRDefault="00874F7D">
            <w:r>
              <w:rPr>
                <w:rFonts w:ascii="Arial" w:hAnsi="Arial"/>
                <w:sz w:val="18"/>
              </w:rPr>
              <w:t>hypertension</w:t>
            </w:r>
          </w:p>
        </w:tc>
        <w:tc>
          <w:tcPr>
            <w:tcW w:w="3408" w:type="dxa"/>
            <w:vAlign w:val="center"/>
          </w:tcPr>
          <w:p w14:paraId="4416E5F7" w14:textId="77777777" w:rsidR="00522444" w:rsidRDefault="00874F7D">
            <w:r>
              <w:rPr>
                <w:rFonts w:ascii="Arial" w:hAnsi="Arial"/>
                <w:sz w:val="18"/>
              </w:rPr>
              <w:t>0.0302</w:t>
            </w:r>
          </w:p>
        </w:tc>
      </w:tr>
      <w:tr w:rsidR="00522444" w14:paraId="0B8F80DF" w14:textId="77777777">
        <w:trPr>
          <w:jc w:val="center"/>
        </w:trPr>
        <w:tc>
          <w:tcPr>
            <w:tcW w:w="3408" w:type="dxa"/>
            <w:vAlign w:val="center"/>
          </w:tcPr>
          <w:p w14:paraId="1CD374CC" w14:textId="77777777" w:rsidR="00522444" w:rsidRDefault="00874F7D">
            <w:r>
              <w:rPr>
                <w:rFonts w:ascii="Arial" w:hAnsi="Arial"/>
                <w:sz w:val="18"/>
              </w:rPr>
              <w:t>5</w:t>
            </w:r>
          </w:p>
        </w:tc>
        <w:tc>
          <w:tcPr>
            <w:tcW w:w="3408" w:type="dxa"/>
            <w:vAlign w:val="center"/>
          </w:tcPr>
          <w:p w14:paraId="77347AAA" w14:textId="77777777" w:rsidR="00522444" w:rsidRDefault="00874F7D">
            <w:r>
              <w:rPr>
                <w:rFonts w:ascii="Arial" w:hAnsi="Arial"/>
                <w:sz w:val="18"/>
              </w:rPr>
              <w:t>heart_disease</w:t>
            </w:r>
          </w:p>
        </w:tc>
        <w:tc>
          <w:tcPr>
            <w:tcW w:w="3408" w:type="dxa"/>
            <w:vAlign w:val="center"/>
          </w:tcPr>
          <w:p w14:paraId="3352D3AE" w14:textId="77777777" w:rsidR="00522444" w:rsidRDefault="00874F7D">
            <w:r>
              <w:rPr>
                <w:rFonts w:ascii="Arial" w:hAnsi="Arial"/>
                <w:sz w:val="18"/>
              </w:rPr>
              <w:t>0.0269</w:t>
            </w:r>
          </w:p>
        </w:tc>
      </w:tr>
      <w:tr w:rsidR="00522444" w14:paraId="746609D8" w14:textId="77777777">
        <w:trPr>
          <w:jc w:val="center"/>
        </w:trPr>
        <w:tc>
          <w:tcPr>
            <w:tcW w:w="3408" w:type="dxa"/>
            <w:vAlign w:val="center"/>
          </w:tcPr>
          <w:p w14:paraId="1B4FA981" w14:textId="77777777" w:rsidR="00522444" w:rsidRDefault="00874F7D">
            <w:r>
              <w:rPr>
                <w:rFonts w:ascii="Arial" w:hAnsi="Arial"/>
                <w:sz w:val="18"/>
              </w:rPr>
              <w:t>6</w:t>
            </w:r>
          </w:p>
        </w:tc>
        <w:tc>
          <w:tcPr>
            <w:tcW w:w="3408" w:type="dxa"/>
            <w:vAlign w:val="center"/>
          </w:tcPr>
          <w:p w14:paraId="5A268012" w14:textId="77777777" w:rsidR="00522444" w:rsidRDefault="00874F7D">
            <w:r>
              <w:rPr>
                <w:rFonts w:ascii="Arial" w:hAnsi="Arial"/>
                <w:sz w:val="18"/>
              </w:rPr>
              <w:t>smoking_status_never smoked</w:t>
            </w:r>
          </w:p>
        </w:tc>
        <w:tc>
          <w:tcPr>
            <w:tcW w:w="3408" w:type="dxa"/>
            <w:vAlign w:val="center"/>
          </w:tcPr>
          <w:p w14:paraId="120C13F3" w14:textId="77777777" w:rsidR="00522444" w:rsidRDefault="00874F7D">
            <w:r>
              <w:rPr>
                <w:rFonts w:ascii="Arial" w:hAnsi="Arial"/>
                <w:sz w:val="18"/>
              </w:rPr>
              <w:t>0.0222</w:t>
            </w:r>
          </w:p>
        </w:tc>
      </w:tr>
      <w:tr w:rsidR="00522444" w14:paraId="636DE023" w14:textId="77777777">
        <w:trPr>
          <w:jc w:val="center"/>
        </w:trPr>
        <w:tc>
          <w:tcPr>
            <w:tcW w:w="3408" w:type="dxa"/>
            <w:vAlign w:val="center"/>
          </w:tcPr>
          <w:p w14:paraId="0994A8FF" w14:textId="77777777" w:rsidR="00522444" w:rsidRDefault="00874F7D">
            <w:r>
              <w:rPr>
                <w:rFonts w:ascii="Arial" w:hAnsi="Arial"/>
                <w:sz w:val="18"/>
              </w:rPr>
              <w:t>7</w:t>
            </w:r>
          </w:p>
        </w:tc>
        <w:tc>
          <w:tcPr>
            <w:tcW w:w="3408" w:type="dxa"/>
            <w:vAlign w:val="center"/>
          </w:tcPr>
          <w:p w14:paraId="2723E620" w14:textId="77777777" w:rsidR="00522444" w:rsidRDefault="00874F7D">
            <w:r>
              <w:rPr>
                <w:rFonts w:ascii="Arial" w:hAnsi="Arial"/>
                <w:sz w:val="18"/>
              </w:rPr>
              <w:t>smoking_status_smokes</w:t>
            </w:r>
          </w:p>
        </w:tc>
        <w:tc>
          <w:tcPr>
            <w:tcW w:w="3408" w:type="dxa"/>
            <w:vAlign w:val="center"/>
          </w:tcPr>
          <w:p w14:paraId="274028E7" w14:textId="77777777" w:rsidR="00522444" w:rsidRDefault="00874F7D">
            <w:r>
              <w:rPr>
                <w:rFonts w:ascii="Arial" w:hAnsi="Arial"/>
                <w:sz w:val="18"/>
              </w:rPr>
              <w:t>0.0219</w:t>
            </w:r>
          </w:p>
        </w:tc>
      </w:tr>
      <w:tr w:rsidR="00522444" w14:paraId="2B262484" w14:textId="77777777">
        <w:trPr>
          <w:jc w:val="center"/>
        </w:trPr>
        <w:tc>
          <w:tcPr>
            <w:tcW w:w="3408" w:type="dxa"/>
            <w:vAlign w:val="center"/>
          </w:tcPr>
          <w:p w14:paraId="093C7DBA" w14:textId="77777777" w:rsidR="00522444" w:rsidRDefault="00874F7D">
            <w:r>
              <w:rPr>
                <w:rFonts w:ascii="Arial" w:hAnsi="Arial"/>
                <w:sz w:val="18"/>
              </w:rPr>
              <w:t>8</w:t>
            </w:r>
          </w:p>
        </w:tc>
        <w:tc>
          <w:tcPr>
            <w:tcW w:w="3408" w:type="dxa"/>
            <w:vAlign w:val="center"/>
          </w:tcPr>
          <w:p w14:paraId="70B00855" w14:textId="77777777" w:rsidR="00522444" w:rsidRDefault="00874F7D">
            <w:r>
              <w:rPr>
                <w:rFonts w:ascii="Arial" w:hAnsi="Arial"/>
                <w:sz w:val="18"/>
              </w:rPr>
              <w:t>Residence_type_Urban</w:t>
            </w:r>
          </w:p>
        </w:tc>
        <w:tc>
          <w:tcPr>
            <w:tcW w:w="3408" w:type="dxa"/>
            <w:vAlign w:val="center"/>
          </w:tcPr>
          <w:p w14:paraId="2C3C94D3" w14:textId="77777777" w:rsidR="00522444" w:rsidRDefault="00874F7D">
            <w:r>
              <w:rPr>
                <w:rFonts w:ascii="Arial" w:hAnsi="Arial"/>
                <w:sz w:val="18"/>
              </w:rPr>
              <w:t>0.0211</w:t>
            </w:r>
          </w:p>
        </w:tc>
      </w:tr>
      <w:tr w:rsidR="00522444" w14:paraId="12980D5C" w14:textId="77777777">
        <w:trPr>
          <w:jc w:val="center"/>
        </w:trPr>
        <w:tc>
          <w:tcPr>
            <w:tcW w:w="3408" w:type="dxa"/>
            <w:vAlign w:val="center"/>
          </w:tcPr>
          <w:p w14:paraId="7153A8D4" w14:textId="77777777" w:rsidR="00522444" w:rsidRDefault="00874F7D">
            <w:r>
              <w:rPr>
                <w:rFonts w:ascii="Arial" w:hAnsi="Arial"/>
                <w:sz w:val="18"/>
              </w:rPr>
              <w:t>9</w:t>
            </w:r>
          </w:p>
        </w:tc>
        <w:tc>
          <w:tcPr>
            <w:tcW w:w="3408" w:type="dxa"/>
            <w:vAlign w:val="center"/>
          </w:tcPr>
          <w:p w14:paraId="3180B4CB" w14:textId="77777777" w:rsidR="00522444" w:rsidRDefault="00874F7D">
            <w:r>
              <w:rPr>
                <w:rFonts w:ascii="Arial" w:hAnsi="Arial"/>
                <w:sz w:val="18"/>
              </w:rPr>
              <w:t>work_type_Private</w:t>
            </w:r>
          </w:p>
        </w:tc>
        <w:tc>
          <w:tcPr>
            <w:tcW w:w="3408" w:type="dxa"/>
            <w:vAlign w:val="center"/>
          </w:tcPr>
          <w:p w14:paraId="31A49940" w14:textId="77777777" w:rsidR="00522444" w:rsidRDefault="00874F7D">
            <w:r>
              <w:rPr>
                <w:rFonts w:ascii="Arial" w:hAnsi="Arial"/>
                <w:sz w:val="18"/>
              </w:rPr>
              <w:t>0.0206</w:t>
            </w:r>
          </w:p>
        </w:tc>
      </w:tr>
      <w:tr w:rsidR="00522444" w14:paraId="723BE315" w14:textId="77777777">
        <w:trPr>
          <w:jc w:val="center"/>
        </w:trPr>
        <w:tc>
          <w:tcPr>
            <w:tcW w:w="3408" w:type="dxa"/>
            <w:vAlign w:val="center"/>
          </w:tcPr>
          <w:p w14:paraId="6E45457B" w14:textId="77777777" w:rsidR="00522444" w:rsidRDefault="00874F7D">
            <w:r>
              <w:rPr>
                <w:rFonts w:ascii="Arial" w:hAnsi="Arial"/>
                <w:sz w:val="18"/>
              </w:rPr>
              <w:t>10</w:t>
            </w:r>
          </w:p>
        </w:tc>
        <w:tc>
          <w:tcPr>
            <w:tcW w:w="3408" w:type="dxa"/>
            <w:vAlign w:val="center"/>
          </w:tcPr>
          <w:p w14:paraId="72876F53" w14:textId="77777777" w:rsidR="00522444" w:rsidRDefault="00874F7D">
            <w:r>
              <w:rPr>
                <w:rFonts w:ascii="Arial" w:hAnsi="Arial"/>
                <w:sz w:val="18"/>
              </w:rPr>
              <w:t>Residence_type_Rural</w:t>
            </w:r>
          </w:p>
        </w:tc>
        <w:tc>
          <w:tcPr>
            <w:tcW w:w="3408" w:type="dxa"/>
            <w:vAlign w:val="center"/>
          </w:tcPr>
          <w:p w14:paraId="50C6B5DE" w14:textId="77777777" w:rsidR="00522444" w:rsidRDefault="00874F7D">
            <w:r>
              <w:rPr>
                <w:rFonts w:ascii="Arial" w:hAnsi="Arial"/>
                <w:sz w:val="18"/>
              </w:rPr>
              <w:t>0.0198</w:t>
            </w:r>
          </w:p>
        </w:tc>
      </w:tr>
    </w:tbl>
    <w:p w14:paraId="7E8389DF" w14:textId="77777777" w:rsidR="00522444" w:rsidRDefault="00522444"/>
    <w:p w14:paraId="174D29EC" w14:textId="77777777" w:rsidR="00522444" w:rsidRDefault="00874F7D">
      <w:pPr>
        <w:pStyle w:val="Heading3"/>
      </w:pPr>
      <w:r>
        <w:t>Grouped Original-Variable Importance</w:t>
      </w:r>
    </w:p>
    <w:tbl>
      <w:tblPr>
        <w:tblStyle w:val="TableGrid"/>
        <w:tblW w:w="0" w:type="auto"/>
        <w:jc w:val="center"/>
        <w:tblLook w:val="04A0" w:firstRow="1" w:lastRow="0" w:firstColumn="1" w:lastColumn="0" w:noHBand="0" w:noVBand="1"/>
      </w:tblPr>
      <w:tblGrid>
        <w:gridCol w:w="3408"/>
        <w:gridCol w:w="3408"/>
        <w:gridCol w:w="3408"/>
      </w:tblGrid>
      <w:tr w:rsidR="00522444" w14:paraId="55A471E2" w14:textId="77777777">
        <w:trPr>
          <w:jc w:val="center"/>
        </w:trPr>
        <w:tc>
          <w:tcPr>
            <w:tcW w:w="3408" w:type="dxa"/>
            <w:shd w:val="clear" w:color="auto" w:fill="D9EAF7"/>
            <w:vAlign w:val="center"/>
          </w:tcPr>
          <w:p w14:paraId="064E0A98" w14:textId="77777777" w:rsidR="00522444" w:rsidRDefault="00874F7D">
            <w:r>
              <w:rPr>
                <w:rFonts w:ascii="Arial" w:hAnsi="Arial"/>
                <w:b/>
                <w:sz w:val="18"/>
              </w:rPr>
              <w:t>Rank</w:t>
            </w:r>
          </w:p>
        </w:tc>
        <w:tc>
          <w:tcPr>
            <w:tcW w:w="3408" w:type="dxa"/>
            <w:shd w:val="clear" w:color="auto" w:fill="D9EAF7"/>
            <w:vAlign w:val="center"/>
          </w:tcPr>
          <w:p w14:paraId="7AF9241C" w14:textId="77777777" w:rsidR="00522444" w:rsidRDefault="00874F7D">
            <w:r>
              <w:rPr>
                <w:rFonts w:ascii="Arial" w:hAnsi="Arial"/>
                <w:b/>
                <w:sz w:val="18"/>
              </w:rPr>
              <w:t>Original variable</w:t>
            </w:r>
          </w:p>
        </w:tc>
        <w:tc>
          <w:tcPr>
            <w:tcW w:w="3408" w:type="dxa"/>
            <w:shd w:val="clear" w:color="auto" w:fill="D9EAF7"/>
            <w:vAlign w:val="center"/>
          </w:tcPr>
          <w:p w14:paraId="42EB3D88" w14:textId="77777777" w:rsidR="00522444" w:rsidRDefault="00874F7D">
            <w:r>
              <w:rPr>
                <w:rFonts w:ascii="Arial" w:hAnsi="Arial"/>
                <w:b/>
                <w:sz w:val="18"/>
              </w:rPr>
              <w:t>Importance</w:t>
            </w:r>
          </w:p>
        </w:tc>
      </w:tr>
      <w:tr w:rsidR="00522444" w14:paraId="75989C49" w14:textId="77777777">
        <w:trPr>
          <w:jc w:val="center"/>
        </w:trPr>
        <w:tc>
          <w:tcPr>
            <w:tcW w:w="3408" w:type="dxa"/>
            <w:vAlign w:val="center"/>
          </w:tcPr>
          <w:p w14:paraId="20B1BF06" w14:textId="77777777" w:rsidR="00522444" w:rsidRDefault="00874F7D">
            <w:r>
              <w:rPr>
                <w:rFonts w:ascii="Arial" w:hAnsi="Arial"/>
                <w:sz w:val="18"/>
              </w:rPr>
              <w:t>1</w:t>
            </w:r>
          </w:p>
        </w:tc>
        <w:tc>
          <w:tcPr>
            <w:tcW w:w="3408" w:type="dxa"/>
            <w:vAlign w:val="center"/>
          </w:tcPr>
          <w:p w14:paraId="5DFA0D70" w14:textId="77777777" w:rsidR="00522444" w:rsidRDefault="00874F7D">
            <w:r>
              <w:rPr>
                <w:rFonts w:ascii="Arial" w:hAnsi="Arial"/>
                <w:sz w:val="18"/>
              </w:rPr>
              <w:t>avg_glucose_level</w:t>
            </w:r>
          </w:p>
        </w:tc>
        <w:tc>
          <w:tcPr>
            <w:tcW w:w="3408" w:type="dxa"/>
            <w:vAlign w:val="center"/>
          </w:tcPr>
          <w:p w14:paraId="5CE26DBC" w14:textId="77777777" w:rsidR="00522444" w:rsidRDefault="00874F7D">
            <w:r>
              <w:rPr>
                <w:rFonts w:ascii="Arial" w:hAnsi="Arial"/>
                <w:sz w:val="18"/>
              </w:rPr>
              <w:t>0.2446</w:t>
            </w:r>
          </w:p>
        </w:tc>
      </w:tr>
      <w:tr w:rsidR="00522444" w14:paraId="4BF8371F" w14:textId="77777777">
        <w:trPr>
          <w:jc w:val="center"/>
        </w:trPr>
        <w:tc>
          <w:tcPr>
            <w:tcW w:w="3408" w:type="dxa"/>
            <w:vAlign w:val="center"/>
          </w:tcPr>
          <w:p w14:paraId="7AB0984C" w14:textId="77777777" w:rsidR="00522444" w:rsidRDefault="00874F7D">
            <w:r>
              <w:rPr>
                <w:rFonts w:ascii="Arial" w:hAnsi="Arial"/>
                <w:sz w:val="18"/>
              </w:rPr>
              <w:t>2</w:t>
            </w:r>
          </w:p>
        </w:tc>
        <w:tc>
          <w:tcPr>
            <w:tcW w:w="3408" w:type="dxa"/>
            <w:vAlign w:val="center"/>
          </w:tcPr>
          <w:p w14:paraId="63CF9E82" w14:textId="77777777" w:rsidR="00522444" w:rsidRDefault="00874F7D">
            <w:r>
              <w:rPr>
                <w:rFonts w:ascii="Arial" w:hAnsi="Arial"/>
                <w:sz w:val="18"/>
              </w:rPr>
              <w:t>age</w:t>
            </w:r>
          </w:p>
        </w:tc>
        <w:tc>
          <w:tcPr>
            <w:tcW w:w="3408" w:type="dxa"/>
            <w:vAlign w:val="center"/>
          </w:tcPr>
          <w:p w14:paraId="2F00C7A8" w14:textId="77777777" w:rsidR="00522444" w:rsidRDefault="00874F7D">
            <w:r>
              <w:rPr>
                <w:rFonts w:ascii="Arial" w:hAnsi="Arial"/>
                <w:sz w:val="18"/>
              </w:rPr>
              <w:t>0.2437</w:t>
            </w:r>
          </w:p>
        </w:tc>
      </w:tr>
      <w:tr w:rsidR="00522444" w14:paraId="64138819" w14:textId="77777777">
        <w:trPr>
          <w:jc w:val="center"/>
        </w:trPr>
        <w:tc>
          <w:tcPr>
            <w:tcW w:w="3408" w:type="dxa"/>
            <w:vAlign w:val="center"/>
          </w:tcPr>
          <w:p w14:paraId="0C6777DB" w14:textId="77777777" w:rsidR="00522444" w:rsidRDefault="00874F7D">
            <w:r>
              <w:rPr>
                <w:rFonts w:ascii="Arial" w:hAnsi="Arial"/>
                <w:sz w:val="18"/>
              </w:rPr>
              <w:t>3</w:t>
            </w:r>
          </w:p>
        </w:tc>
        <w:tc>
          <w:tcPr>
            <w:tcW w:w="3408" w:type="dxa"/>
            <w:vAlign w:val="center"/>
          </w:tcPr>
          <w:p w14:paraId="786DCCFE" w14:textId="77777777" w:rsidR="00522444" w:rsidRDefault="00874F7D">
            <w:r>
              <w:rPr>
                <w:rFonts w:ascii="Arial" w:hAnsi="Arial"/>
                <w:sz w:val="18"/>
              </w:rPr>
              <w:t>bmi</w:t>
            </w:r>
          </w:p>
        </w:tc>
        <w:tc>
          <w:tcPr>
            <w:tcW w:w="3408" w:type="dxa"/>
            <w:vAlign w:val="center"/>
          </w:tcPr>
          <w:p w14:paraId="275E3492" w14:textId="77777777" w:rsidR="00522444" w:rsidRDefault="00874F7D">
            <w:r>
              <w:rPr>
                <w:rFonts w:ascii="Arial" w:hAnsi="Arial"/>
                <w:sz w:val="18"/>
              </w:rPr>
              <w:t>0.2232</w:t>
            </w:r>
          </w:p>
        </w:tc>
      </w:tr>
      <w:tr w:rsidR="00522444" w14:paraId="3EE5CB37" w14:textId="77777777">
        <w:trPr>
          <w:jc w:val="center"/>
        </w:trPr>
        <w:tc>
          <w:tcPr>
            <w:tcW w:w="3408" w:type="dxa"/>
            <w:vAlign w:val="center"/>
          </w:tcPr>
          <w:p w14:paraId="5C5916B9" w14:textId="77777777" w:rsidR="00522444" w:rsidRDefault="00874F7D">
            <w:r>
              <w:rPr>
                <w:rFonts w:ascii="Arial" w:hAnsi="Arial"/>
                <w:sz w:val="18"/>
              </w:rPr>
              <w:t>4</w:t>
            </w:r>
          </w:p>
        </w:tc>
        <w:tc>
          <w:tcPr>
            <w:tcW w:w="3408" w:type="dxa"/>
            <w:vAlign w:val="center"/>
          </w:tcPr>
          <w:p w14:paraId="60C9A9C5" w14:textId="77777777" w:rsidR="00522444" w:rsidRDefault="00874F7D">
            <w:r>
              <w:rPr>
                <w:rFonts w:ascii="Arial" w:hAnsi="Arial"/>
                <w:sz w:val="18"/>
              </w:rPr>
              <w:t>smoking_status</w:t>
            </w:r>
          </w:p>
        </w:tc>
        <w:tc>
          <w:tcPr>
            <w:tcW w:w="3408" w:type="dxa"/>
            <w:vAlign w:val="center"/>
          </w:tcPr>
          <w:p w14:paraId="3382E05B" w14:textId="77777777" w:rsidR="00522444" w:rsidRDefault="00874F7D">
            <w:r>
              <w:rPr>
                <w:rFonts w:ascii="Arial" w:hAnsi="Arial"/>
                <w:sz w:val="18"/>
              </w:rPr>
              <w:t>0.0788</w:t>
            </w:r>
          </w:p>
        </w:tc>
      </w:tr>
      <w:tr w:rsidR="00522444" w14:paraId="7957A563" w14:textId="77777777">
        <w:trPr>
          <w:jc w:val="center"/>
        </w:trPr>
        <w:tc>
          <w:tcPr>
            <w:tcW w:w="3408" w:type="dxa"/>
            <w:vAlign w:val="center"/>
          </w:tcPr>
          <w:p w14:paraId="10B1D3C0" w14:textId="77777777" w:rsidR="00522444" w:rsidRDefault="00874F7D">
            <w:r>
              <w:rPr>
                <w:rFonts w:ascii="Arial" w:hAnsi="Arial"/>
                <w:sz w:val="18"/>
              </w:rPr>
              <w:t>5</w:t>
            </w:r>
          </w:p>
        </w:tc>
        <w:tc>
          <w:tcPr>
            <w:tcW w:w="3408" w:type="dxa"/>
            <w:vAlign w:val="center"/>
          </w:tcPr>
          <w:p w14:paraId="11152D44" w14:textId="77777777" w:rsidR="00522444" w:rsidRDefault="00874F7D">
            <w:r>
              <w:rPr>
                <w:rFonts w:ascii="Arial" w:hAnsi="Arial"/>
                <w:sz w:val="18"/>
              </w:rPr>
              <w:t>work_type</w:t>
            </w:r>
          </w:p>
        </w:tc>
        <w:tc>
          <w:tcPr>
            <w:tcW w:w="3408" w:type="dxa"/>
            <w:vAlign w:val="center"/>
          </w:tcPr>
          <w:p w14:paraId="74764C3D" w14:textId="77777777" w:rsidR="00522444" w:rsidRDefault="00874F7D">
            <w:r>
              <w:rPr>
                <w:rFonts w:ascii="Arial" w:hAnsi="Arial"/>
                <w:sz w:val="18"/>
              </w:rPr>
              <w:t>0.0546</w:t>
            </w:r>
          </w:p>
        </w:tc>
      </w:tr>
      <w:tr w:rsidR="00522444" w14:paraId="10E1A2E2" w14:textId="77777777">
        <w:trPr>
          <w:jc w:val="center"/>
        </w:trPr>
        <w:tc>
          <w:tcPr>
            <w:tcW w:w="3408" w:type="dxa"/>
            <w:vAlign w:val="center"/>
          </w:tcPr>
          <w:p w14:paraId="3270B017" w14:textId="77777777" w:rsidR="00522444" w:rsidRDefault="00874F7D">
            <w:r>
              <w:rPr>
                <w:rFonts w:ascii="Arial" w:hAnsi="Arial"/>
                <w:sz w:val="18"/>
              </w:rPr>
              <w:t>6</w:t>
            </w:r>
          </w:p>
        </w:tc>
        <w:tc>
          <w:tcPr>
            <w:tcW w:w="3408" w:type="dxa"/>
            <w:vAlign w:val="center"/>
          </w:tcPr>
          <w:p w14:paraId="28203634" w14:textId="77777777" w:rsidR="00522444" w:rsidRDefault="00874F7D">
            <w:r>
              <w:rPr>
                <w:rFonts w:ascii="Arial" w:hAnsi="Arial"/>
                <w:sz w:val="18"/>
              </w:rPr>
              <w:t>Residence_type</w:t>
            </w:r>
          </w:p>
        </w:tc>
        <w:tc>
          <w:tcPr>
            <w:tcW w:w="3408" w:type="dxa"/>
            <w:vAlign w:val="center"/>
          </w:tcPr>
          <w:p w14:paraId="76CC262E" w14:textId="77777777" w:rsidR="00522444" w:rsidRDefault="00874F7D">
            <w:r>
              <w:rPr>
                <w:rFonts w:ascii="Arial" w:hAnsi="Arial"/>
                <w:sz w:val="18"/>
              </w:rPr>
              <w:t>0.0410</w:t>
            </w:r>
          </w:p>
        </w:tc>
      </w:tr>
      <w:tr w:rsidR="00522444" w14:paraId="72ABCCF9" w14:textId="77777777">
        <w:trPr>
          <w:jc w:val="center"/>
        </w:trPr>
        <w:tc>
          <w:tcPr>
            <w:tcW w:w="3408" w:type="dxa"/>
            <w:vAlign w:val="center"/>
          </w:tcPr>
          <w:p w14:paraId="3B32686E" w14:textId="77777777" w:rsidR="00522444" w:rsidRDefault="00874F7D">
            <w:r>
              <w:rPr>
                <w:rFonts w:ascii="Arial" w:hAnsi="Arial"/>
                <w:sz w:val="18"/>
              </w:rPr>
              <w:t>7</w:t>
            </w:r>
          </w:p>
        </w:tc>
        <w:tc>
          <w:tcPr>
            <w:tcW w:w="3408" w:type="dxa"/>
            <w:vAlign w:val="center"/>
          </w:tcPr>
          <w:p w14:paraId="17DD23DF" w14:textId="77777777" w:rsidR="00522444" w:rsidRDefault="00874F7D">
            <w:r>
              <w:rPr>
                <w:rFonts w:ascii="Arial" w:hAnsi="Arial"/>
                <w:sz w:val="18"/>
              </w:rPr>
              <w:t>Gender</w:t>
            </w:r>
          </w:p>
        </w:tc>
        <w:tc>
          <w:tcPr>
            <w:tcW w:w="3408" w:type="dxa"/>
            <w:vAlign w:val="center"/>
          </w:tcPr>
          <w:p w14:paraId="19B5E8AC" w14:textId="77777777" w:rsidR="00522444" w:rsidRDefault="00874F7D">
            <w:r>
              <w:rPr>
                <w:rFonts w:ascii="Arial" w:hAnsi="Arial"/>
                <w:sz w:val="18"/>
              </w:rPr>
              <w:t>0.0383</w:t>
            </w:r>
          </w:p>
        </w:tc>
      </w:tr>
      <w:tr w:rsidR="00522444" w14:paraId="5FF9B7AA" w14:textId="77777777">
        <w:trPr>
          <w:jc w:val="center"/>
        </w:trPr>
        <w:tc>
          <w:tcPr>
            <w:tcW w:w="3408" w:type="dxa"/>
            <w:vAlign w:val="center"/>
          </w:tcPr>
          <w:p w14:paraId="43E35907" w14:textId="77777777" w:rsidR="00522444" w:rsidRDefault="00874F7D">
            <w:r>
              <w:rPr>
                <w:rFonts w:ascii="Arial" w:hAnsi="Arial"/>
                <w:sz w:val="18"/>
              </w:rPr>
              <w:t>8</w:t>
            </w:r>
          </w:p>
        </w:tc>
        <w:tc>
          <w:tcPr>
            <w:tcW w:w="3408" w:type="dxa"/>
            <w:vAlign w:val="center"/>
          </w:tcPr>
          <w:p w14:paraId="03DB4307" w14:textId="77777777" w:rsidR="00522444" w:rsidRDefault="00874F7D">
            <w:r>
              <w:rPr>
                <w:rFonts w:ascii="Arial" w:hAnsi="Arial"/>
                <w:sz w:val="18"/>
              </w:rPr>
              <w:t>hypertension</w:t>
            </w:r>
          </w:p>
        </w:tc>
        <w:tc>
          <w:tcPr>
            <w:tcW w:w="3408" w:type="dxa"/>
            <w:vAlign w:val="center"/>
          </w:tcPr>
          <w:p w14:paraId="0DA72316" w14:textId="77777777" w:rsidR="00522444" w:rsidRDefault="00874F7D">
            <w:r>
              <w:rPr>
                <w:rFonts w:ascii="Arial" w:hAnsi="Arial"/>
                <w:sz w:val="18"/>
              </w:rPr>
              <w:t>0.0302</w:t>
            </w:r>
          </w:p>
        </w:tc>
      </w:tr>
      <w:tr w:rsidR="00522444" w14:paraId="28AA0492" w14:textId="77777777">
        <w:trPr>
          <w:jc w:val="center"/>
        </w:trPr>
        <w:tc>
          <w:tcPr>
            <w:tcW w:w="3408" w:type="dxa"/>
            <w:vAlign w:val="center"/>
          </w:tcPr>
          <w:p w14:paraId="0A07E933" w14:textId="77777777" w:rsidR="00522444" w:rsidRDefault="00874F7D">
            <w:r>
              <w:rPr>
                <w:rFonts w:ascii="Arial" w:hAnsi="Arial"/>
                <w:sz w:val="18"/>
              </w:rPr>
              <w:t>9</w:t>
            </w:r>
          </w:p>
        </w:tc>
        <w:tc>
          <w:tcPr>
            <w:tcW w:w="3408" w:type="dxa"/>
            <w:vAlign w:val="center"/>
          </w:tcPr>
          <w:p w14:paraId="6C8A0757" w14:textId="77777777" w:rsidR="00522444" w:rsidRDefault="00874F7D">
            <w:r>
              <w:rPr>
                <w:rFonts w:ascii="Arial" w:hAnsi="Arial"/>
                <w:sz w:val="18"/>
              </w:rPr>
              <w:t>heart_disease</w:t>
            </w:r>
          </w:p>
        </w:tc>
        <w:tc>
          <w:tcPr>
            <w:tcW w:w="3408" w:type="dxa"/>
            <w:vAlign w:val="center"/>
          </w:tcPr>
          <w:p w14:paraId="06488F31" w14:textId="77777777" w:rsidR="00522444" w:rsidRDefault="00874F7D">
            <w:r>
              <w:rPr>
                <w:rFonts w:ascii="Arial" w:hAnsi="Arial"/>
                <w:sz w:val="18"/>
              </w:rPr>
              <w:t>0.0269</w:t>
            </w:r>
          </w:p>
        </w:tc>
      </w:tr>
      <w:tr w:rsidR="00522444" w14:paraId="799222A8" w14:textId="77777777">
        <w:trPr>
          <w:jc w:val="center"/>
        </w:trPr>
        <w:tc>
          <w:tcPr>
            <w:tcW w:w="3408" w:type="dxa"/>
            <w:vAlign w:val="center"/>
          </w:tcPr>
          <w:p w14:paraId="1D7E309B" w14:textId="77777777" w:rsidR="00522444" w:rsidRDefault="00874F7D">
            <w:r>
              <w:rPr>
                <w:rFonts w:ascii="Arial" w:hAnsi="Arial"/>
                <w:sz w:val="18"/>
              </w:rPr>
              <w:t>10</w:t>
            </w:r>
          </w:p>
        </w:tc>
        <w:tc>
          <w:tcPr>
            <w:tcW w:w="3408" w:type="dxa"/>
            <w:vAlign w:val="center"/>
          </w:tcPr>
          <w:p w14:paraId="0D1B5C70" w14:textId="77777777" w:rsidR="00522444" w:rsidRDefault="00874F7D">
            <w:r>
              <w:rPr>
                <w:rFonts w:ascii="Arial" w:hAnsi="Arial"/>
                <w:sz w:val="18"/>
              </w:rPr>
              <w:t>ever_married</w:t>
            </w:r>
          </w:p>
        </w:tc>
        <w:tc>
          <w:tcPr>
            <w:tcW w:w="3408" w:type="dxa"/>
            <w:vAlign w:val="center"/>
          </w:tcPr>
          <w:p w14:paraId="6DB5FC04" w14:textId="77777777" w:rsidR="00522444" w:rsidRDefault="00874F7D">
            <w:r>
              <w:rPr>
                <w:rFonts w:ascii="Arial" w:hAnsi="Arial"/>
                <w:sz w:val="18"/>
              </w:rPr>
              <w:t>0.0187</w:t>
            </w:r>
          </w:p>
        </w:tc>
      </w:tr>
    </w:tbl>
    <w:p w14:paraId="764874F3" w14:textId="77777777" w:rsidR="00522444" w:rsidRDefault="00522444"/>
    <w:p w14:paraId="54BB7A19" w14:textId="77777777" w:rsidR="00522444" w:rsidRDefault="00874F7D">
      <w:pPr>
        <w:pStyle w:val="Heading2"/>
      </w:pPr>
      <w:r>
        <w:t>G. Short Interpretation</w:t>
      </w:r>
    </w:p>
    <w:p w14:paraId="3747F99C" w14:textId="77777777" w:rsidR="00522444" w:rsidRDefault="00874F7D">
      <w:r>
        <w:t>The initial random forest appears to rank patients moderately well by probability, with an OOB ROC-AUC of 0.7962. However, it is not useful yet for stroke screening at the default classification threshold because OOB sensitivity was 0.0000.</w:t>
      </w:r>
    </w:p>
    <w:p w14:paraId="5F3F980F" w14:textId="77777777" w:rsidR="00522444" w:rsidRDefault="00874F7D">
      <w:r>
        <w:t>Accuracy is misleading in this dataset because stroke cases are rare. The OOB accuracy was high at 94.82%, but the model classified almost everyone as no-stroke, producing 124 false negatives and 0 true positives.</w:t>
      </w:r>
    </w:p>
    <w:p w14:paraId="25B94EBE" w14:textId="77777777" w:rsidR="00522444" w:rsidRDefault="00874F7D">
      <w:r>
        <w:t>The apparent training performance was perfect while OOB recall was zero. This gap suggests strong overfitting and/or threshold and class-imbalance problems.</w:t>
      </w:r>
    </w:p>
    <w:p w14:paraId="510E99F3" w14:textId="77777777" w:rsidR="00522444" w:rsidRDefault="00874F7D">
      <w:r>
        <w:t>The most important model-associated predictors were average glucose level, age, and BMI, followed by smoking status and other clinical/demographic variables. These feature importance values are model-associated only. They do not prove causation or statistical significance.</w:t>
      </w:r>
    </w:p>
    <w:p w14:paraId="3834F1B2" w14:textId="77777777" w:rsidR="00522444" w:rsidRDefault="00874F7D">
      <w:r>
        <w:t>Future random forest steps should focus on sensitivity, PR-AUC, class weighting, threshold selection, and careful validation before using the test dataset.</w:t>
      </w:r>
    </w:p>
    <w:p w14:paraId="6228FB26" w14:textId="77777777" w:rsidR="00522444" w:rsidRDefault="00874F7D">
      <w:pPr>
        <w:pStyle w:val="Heading2"/>
      </w:pPr>
      <w:r>
        <w:t>H. Files Saved From Stage 1</w:t>
      </w:r>
    </w:p>
    <w:p w14:paraId="5937D791" w14:textId="77777777" w:rsidR="00522444" w:rsidRDefault="00874F7D">
      <w:pPr>
        <w:pStyle w:val="ListBullet"/>
      </w:pPr>
      <w:r>
        <w:t>initial_random_forest_model.pkl</w:t>
      </w:r>
    </w:p>
    <w:p w14:paraId="4E55ABB1" w14:textId="77777777" w:rsidR="00522444" w:rsidRDefault="00874F7D">
      <w:pPr>
        <w:pStyle w:val="ListBullet"/>
      </w:pPr>
      <w:r>
        <w:t>initial_random_forest_model_summary.csv</w:t>
      </w:r>
    </w:p>
    <w:p w14:paraId="47A89338" w14:textId="77777777" w:rsidR="00522444" w:rsidRDefault="00874F7D">
      <w:pPr>
        <w:pStyle w:val="ListBullet"/>
      </w:pPr>
      <w:r>
        <w:t>initial_random_forest_oob_metrics.csv</w:t>
      </w:r>
    </w:p>
    <w:p w14:paraId="2924B718" w14:textId="77777777" w:rsidR="00522444" w:rsidRDefault="00874F7D">
      <w:pPr>
        <w:pStyle w:val="ListBullet"/>
      </w:pPr>
      <w:r>
        <w:t>initial_random_forest_training_metrics.csv</w:t>
      </w:r>
    </w:p>
    <w:p w14:paraId="0090CED7" w14:textId="77777777" w:rsidR="00522444" w:rsidRDefault="00874F7D">
      <w:pPr>
        <w:pStyle w:val="ListBullet"/>
      </w:pPr>
      <w:r>
        <w:t>initial_random_forest_oob_vs_training_metrics.csv</w:t>
      </w:r>
    </w:p>
    <w:p w14:paraId="4E5BCDA5" w14:textId="77777777" w:rsidR="00522444" w:rsidRDefault="00874F7D">
      <w:pPr>
        <w:pStyle w:val="ListBullet"/>
      </w:pPr>
      <w:r>
        <w:t>initial_random_forest_feature_importance.csv</w:t>
      </w:r>
    </w:p>
    <w:p w14:paraId="32ED0DFB" w14:textId="77777777" w:rsidR="00522444" w:rsidRDefault="00874F7D">
      <w:pPr>
        <w:pStyle w:val="ListBullet"/>
      </w:pPr>
      <w:r>
        <w:t>initial_random_forest_grouped_feature_importance.csv</w:t>
      </w:r>
    </w:p>
    <w:p w14:paraId="4B3E2FB9" w14:textId="77777777" w:rsidR="00522444" w:rsidRDefault="00874F7D">
      <w:pPr>
        <w:pStyle w:val="ListBullet"/>
      </w:pPr>
      <w:r>
        <w:t>initial_random_forest_transformed_feature_names.csv</w:t>
      </w:r>
    </w:p>
    <w:p w14:paraId="2BB9A85F" w14:textId="77777777" w:rsidR="00522444" w:rsidRDefault="00874F7D">
      <w:pPr>
        <w:pStyle w:val="ListBullet"/>
      </w:pPr>
      <w:r>
        <w:t>initial_random_forest_training_code.py</w:t>
      </w:r>
    </w:p>
    <w:p w14:paraId="0C7D0807" w14:textId="77777777" w:rsidR="00522444" w:rsidRDefault="00874F7D">
      <w:pPr>
        <w:pStyle w:val="Heading1"/>
      </w:pPr>
      <w:r>
        <w:lastRenderedPageBreak/>
        <w:t>Next Update Area</w:t>
      </w:r>
    </w:p>
    <w:p w14:paraId="33A99AE8" w14:textId="77777777" w:rsidR="00522444" w:rsidRDefault="00874F7D">
      <w:r>
        <w:t>Future random forest prompts and results will be appended below this section as additional stages are completed.</w:t>
      </w:r>
    </w:p>
    <w:p w14:paraId="0CA89020" w14:textId="77777777" w:rsidR="00522444" w:rsidRDefault="00874F7D">
      <w:r>
        <w:br w:type="page"/>
      </w:r>
    </w:p>
    <w:p w14:paraId="39ADC6EF" w14:textId="77777777" w:rsidR="00522444" w:rsidRDefault="00874F7D">
      <w:pPr>
        <w:pStyle w:val="Heading1"/>
      </w:pPr>
      <w:r>
        <w:lastRenderedPageBreak/>
        <w:t>Stage 2: Test-Set Evaluation of Initial Random Forest Model</w:t>
      </w:r>
    </w:p>
    <w:p w14:paraId="5AB59836" w14:textId="77777777" w:rsidR="00522444" w:rsidRDefault="00874F7D">
      <w:pPr>
        <w:pStyle w:val="Heading2"/>
      </w:pPr>
      <w:r>
        <w:t>Prompt entered</w:t>
      </w:r>
    </w:p>
    <w:p w14:paraId="039D4436" w14:textId="77777777" w:rsidR="00522444" w:rsidRDefault="00874F7D">
      <w:r>
        <w:rPr>
          <w:rFonts w:ascii="Courier New" w:hAnsi="Courier New"/>
          <w:sz w:val="16"/>
        </w:rPr>
        <w:t>You are a medical data analyst evaluating a trained random forest model for brain stroke prediction.</w:t>
      </w:r>
      <w:r>
        <w:rPr>
          <w:rFonts w:ascii="Courier New" w:hAnsi="Courier New"/>
          <w:sz w:val="16"/>
        </w:rPr>
        <w:br/>
      </w:r>
      <w:r>
        <w:rPr>
          <w:rFonts w:ascii="Courier New" w:hAnsi="Courier New"/>
          <w:sz w:val="16"/>
        </w:rPr>
        <w:br/>
        <w:t>Use:</w:t>
      </w:r>
      <w:r>
        <w:rPr>
          <w:rFonts w:ascii="Courier New" w:hAnsi="Courier New"/>
          <w:sz w:val="16"/>
        </w:rPr>
        <w:br/>
        <w:t>* Saved random forest model from the previous step</w:t>
      </w:r>
      <w:r>
        <w:rPr>
          <w:rFonts w:ascii="Courier New" w:hAnsi="Courier New"/>
          <w:sz w:val="16"/>
        </w:rPr>
        <w:br/>
        <w:t>* test_dataset.csv</w:t>
      </w:r>
      <w:r>
        <w:rPr>
          <w:rFonts w:ascii="Courier New" w:hAnsi="Courier New"/>
          <w:sz w:val="16"/>
        </w:rPr>
        <w:br/>
        <w:t>* Target variable: stroke</w:t>
      </w:r>
      <w:r>
        <w:rPr>
          <w:rFonts w:ascii="Courier New" w:hAnsi="Courier New"/>
          <w:sz w:val="16"/>
        </w:rPr>
        <w:br/>
      </w:r>
      <w:r>
        <w:rPr>
          <w:rFonts w:ascii="Courier New" w:hAnsi="Courier New"/>
          <w:sz w:val="16"/>
        </w:rPr>
        <w:br/>
        <w:t>Do not retrain or tune the model.</w:t>
      </w:r>
      <w:r>
        <w:rPr>
          <w:rFonts w:ascii="Courier New" w:hAnsi="Courier New"/>
          <w:sz w:val="16"/>
        </w:rPr>
        <w:br/>
      </w:r>
      <w:r>
        <w:rPr>
          <w:rFonts w:ascii="Courier New" w:hAnsi="Courier New"/>
          <w:sz w:val="16"/>
        </w:rPr>
        <w:br/>
        <w:t>Complete the following:</w:t>
      </w:r>
      <w:r>
        <w:rPr>
          <w:rFonts w:ascii="Courier New" w:hAnsi="Courier New"/>
          <w:sz w:val="16"/>
        </w:rPr>
        <w:br/>
        <w:t>1. Load the saved random forest model.</w:t>
      </w:r>
      <w:r>
        <w:rPr>
          <w:rFonts w:ascii="Courier New" w:hAnsi="Courier New"/>
          <w:sz w:val="16"/>
        </w:rPr>
        <w:br/>
        <w:t>2. Load test_dataset.csv.</w:t>
      </w:r>
      <w:r>
        <w:rPr>
          <w:rFonts w:ascii="Courier New" w:hAnsi="Courier New"/>
          <w:sz w:val="16"/>
        </w:rPr>
        <w:br/>
        <w:t>3. Separate predictors from the target variable stroke.</w:t>
      </w:r>
      <w:r>
        <w:rPr>
          <w:rFonts w:ascii="Courier New" w:hAnsi="Courier New"/>
          <w:sz w:val="16"/>
        </w:rPr>
        <w:br/>
        <w:t>4. Generate predicted probabilities for stroke = 1.</w:t>
      </w:r>
      <w:r>
        <w:rPr>
          <w:rFonts w:ascii="Courier New" w:hAnsi="Courier New"/>
          <w:sz w:val="16"/>
        </w:rPr>
        <w:br/>
      </w:r>
      <w:r>
        <w:rPr>
          <w:rFonts w:ascii="Courier New" w:hAnsi="Courier New"/>
          <w:sz w:val="16"/>
        </w:rPr>
        <w:t>5. Evaluate the model at the default threshold of 0.50.</w:t>
      </w:r>
      <w:r>
        <w:rPr>
          <w:rFonts w:ascii="Courier New" w:hAnsi="Courier New"/>
          <w:sz w:val="16"/>
        </w:rPr>
        <w:br/>
        <w:t>6. Create an ROC curve and calculate ROC-AUC.</w:t>
      </w:r>
      <w:r>
        <w:rPr>
          <w:rFonts w:ascii="Courier New" w:hAnsi="Courier New"/>
          <w:sz w:val="16"/>
        </w:rPr>
        <w:br/>
        <w:t>7. Use the ROC curve to identify the best threshold using Youden’s J statistic: sensitivity + specificity - 1.</w:t>
      </w:r>
      <w:r>
        <w:rPr>
          <w:rFonts w:ascii="Courier New" w:hAnsi="Courier New"/>
          <w:sz w:val="16"/>
        </w:rPr>
        <w:br/>
        <w:t>8. Recalculate predictions using the best ROC-based threshold.</w:t>
      </w:r>
      <w:r>
        <w:rPr>
          <w:rFonts w:ascii="Courier New" w:hAnsi="Courier New"/>
          <w:sz w:val="16"/>
        </w:rPr>
        <w:br/>
        <w:t>9. Compare performance at threshold 0.50 and best ROC-based threshold.</w:t>
      </w:r>
      <w:r>
        <w:rPr>
          <w:rFonts w:ascii="Courier New" w:hAnsi="Courier New"/>
          <w:sz w:val="16"/>
        </w:rPr>
        <w:br/>
      </w:r>
      <w:r>
        <w:rPr>
          <w:rFonts w:ascii="Courier New" w:hAnsi="Courier New"/>
          <w:sz w:val="16"/>
        </w:rPr>
        <w:t>Report accuracy, sensitivity / recall, specificity, precision, F1-score, confusion matrix, TN, FP, FN, TP, ROC-AUC, and PR-AUC / average precision. Also include a threshold comparison table and precision-recall curve.</w:t>
      </w:r>
      <w:r>
        <w:rPr>
          <w:rFonts w:ascii="Courier New" w:hAnsi="Courier New"/>
          <w:sz w:val="16"/>
        </w:rPr>
        <w:br/>
        <w:t>Save ROC curve, precision-recall curve, test predictions, test metrics, and threshold comparison table.</w:t>
      </w:r>
      <w:r>
        <w:rPr>
          <w:rFonts w:ascii="Courier New" w:hAnsi="Courier New"/>
          <w:sz w:val="16"/>
        </w:rPr>
        <w:br/>
      </w:r>
      <w:r>
        <w:rPr>
          <w:rFonts w:ascii="Courier New" w:hAnsi="Courier New"/>
          <w:sz w:val="16"/>
        </w:rPr>
        <w:br/>
      </w:r>
      <w:r>
        <w:rPr>
          <w:rFonts w:ascii="Courier New" w:hAnsi="Courier New"/>
          <w:sz w:val="16"/>
        </w:rPr>
        <w:t>Important: Do not retrain the model. Do not tune hyperparameters. Clearly state that the ROC-based threshold is exploratory because it is selected from the test dataset. Do not claim clinical readiness, causation, or statistical significance.</w:t>
      </w:r>
      <w:r>
        <w:rPr>
          <w:rFonts w:ascii="Courier New" w:hAnsi="Courier New"/>
          <w:sz w:val="16"/>
        </w:rPr>
        <w:br/>
      </w:r>
      <w:r>
        <w:rPr>
          <w:rFonts w:ascii="Courier New" w:hAnsi="Courier New"/>
          <w:sz w:val="16"/>
        </w:rPr>
        <w:br/>
        <w:t>Stop after this test-set evaluation step.</w:t>
      </w:r>
    </w:p>
    <w:p w14:paraId="434E7102" w14:textId="77777777" w:rsidR="00522444" w:rsidRDefault="00874F7D">
      <w:pPr>
        <w:pStyle w:val="Heading2"/>
      </w:pPr>
      <w:r>
        <w:t>Results</w:t>
      </w:r>
    </w:p>
    <w:p w14:paraId="335225B4" w14:textId="77777777" w:rsidR="00522444" w:rsidRDefault="00874F7D">
      <w:r>
        <w:t>The saved initial random forest model was evaluated on test_dataset.csv without retraining, tuning, resampling, or refitting preprocessing steps. The ROC-based threshold is labeled exploratory because it was selected directly from the test dataset.</w:t>
      </w:r>
    </w:p>
    <w:p w14:paraId="717D4B45" w14:textId="77777777" w:rsidR="00522444" w:rsidRDefault="00874F7D">
      <w:pPr>
        <w:pStyle w:val="Heading3"/>
      </w:pPr>
      <w:r>
        <w:t>A. Test Dataset Summary</w:t>
      </w:r>
    </w:p>
    <w:tbl>
      <w:tblPr>
        <w:tblStyle w:val="TableGrid"/>
        <w:tblW w:w="0" w:type="auto"/>
        <w:tblLook w:val="04A0" w:firstRow="1" w:lastRow="0" w:firstColumn="1" w:lastColumn="0" w:noHBand="0" w:noVBand="1"/>
      </w:tblPr>
      <w:tblGrid>
        <w:gridCol w:w="5112"/>
        <w:gridCol w:w="5112"/>
      </w:tblGrid>
      <w:tr w:rsidR="00522444" w14:paraId="21941BE4" w14:textId="77777777">
        <w:tc>
          <w:tcPr>
            <w:tcW w:w="5112" w:type="dxa"/>
          </w:tcPr>
          <w:p w14:paraId="6EBD90F2" w14:textId="77777777" w:rsidR="00522444" w:rsidRDefault="00874F7D">
            <w:r>
              <w:t>Metric</w:t>
            </w:r>
          </w:p>
        </w:tc>
        <w:tc>
          <w:tcPr>
            <w:tcW w:w="5112" w:type="dxa"/>
          </w:tcPr>
          <w:p w14:paraId="796E8FEB" w14:textId="77777777" w:rsidR="00522444" w:rsidRDefault="00874F7D">
            <w:r>
              <w:t>Value</w:t>
            </w:r>
          </w:p>
        </w:tc>
      </w:tr>
      <w:tr w:rsidR="00522444" w14:paraId="2256EA9F" w14:textId="77777777">
        <w:tc>
          <w:tcPr>
            <w:tcW w:w="5112" w:type="dxa"/>
          </w:tcPr>
          <w:p w14:paraId="49FEB47F" w14:textId="77777777" w:rsidR="00522444" w:rsidRDefault="00874F7D">
            <w:r>
              <w:t>Test records</w:t>
            </w:r>
          </w:p>
        </w:tc>
        <w:tc>
          <w:tcPr>
            <w:tcW w:w="5112" w:type="dxa"/>
          </w:tcPr>
          <w:p w14:paraId="4B5F4E98" w14:textId="77777777" w:rsidR="00522444" w:rsidRDefault="00874F7D">
            <w:r>
              <w:t>2491</w:t>
            </w:r>
          </w:p>
        </w:tc>
      </w:tr>
      <w:tr w:rsidR="00522444" w14:paraId="24C4C550" w14:textId="77777777">
        <w:tc>
          <w:tcPr>
            <w:tcW w:w="5112" w:type="dxa"/>
          </w:tcPr>
          <w:p w14:paraId="7B73A196" w14:textId="77777777" w:rsidR="00522444" w:rsidRDefault="00874F7D">
            <w:r>
              <w:t>No-stroke cases</w:t>
            </w:r>
          </w:p>
        </w:tc>
        <w:tc>
          <w:tcPr>
            <w:tcW w:w="5112" w:type="dxa"/>
          </w:tcPr>
          <w:p w14:paraId="1E0AF0CE" w14:textId="77777777" w:rsidR="00522444" w:rsidRDefault="00874F7D">
            <w:r>
              <w:t>2367</w:t>
            </w:r>
          </w:p>
        </w:tc>
      </w:tr>
      <w:tr w:rsidR="00522444" w14:paraId="31B00F46" w14:textId="77777777">
        <w:tc>
          <w:tcPr>
            <w:tcW w:w="5112" w:type="dxa"/>
          </w:tcPr>
          <w:p w14:paraId="2BD24390" w14:textId="77777777" w:rsidR="00522444" w:rsidRDefault="00874F7D">
            <w:r>
              <w:t>Stroke cases</w:t>
            </w:r>
          </w:p>
        </w:tc>
        <w:tc>
          <w:tcPr>
            <w:tcW w:w="5112" w:type="dxa"/>
          </w:tcPr>
          <w:p w14:paraId="3C76B950" w14:textId="77777777" w:rsidR="00522444" w:rsidRDefault="00874F7D">
            <w:r>
              <w:t>124</w:t>
            </w:r>
          </w:p>
        </w:tc>
      </w:tr>
      <w:tr w:rsidR="00522444" w14:paraId="0FB9083D" w14:textId="77777777">
        <w:tc>
          <w:tcPr>
            <w:tcW w:w="5112" w:type="dxa"/>
          </w:tcPr>
          <w:p w14:paraId="4A46C8C5" w14:textId="77777777" w:rsidR="00522444" w:rsidRDefault="00874F7D">
            <w:r>
              <w:t>Stroke prevalence</w:t>
            </w:r>
          </w:p>
        </w:tc>
        <w:tc>
          <w:tcPr>
            <w:tcW w:w="5112" w:type="dxa"/>
          </w:tcPr>
          <w:p w14:paraId="18910D54" w14:textId="77777777" w:rsidR="00522444" w:rsidRDefault="00874F7D">
            <w:r>
              <w:t>4.98%</w:t>
            </w:r>
          </w:p>
        </w:tc>
      </w:tr>
      <w:tr w:rsidR="00522444" w14:paraId="7558A8C0" w14:textId="77777777">
        <w:tc>
          <w:tcPr>
            <w:tcW w:w="5112" w:type="dxa"/>
          </w:tcPr>
          <w:p w14:paraId="487DD2E4" w14:textId="77777777" w:rsidR="00522444" w:rsidRDefault="00874F7D">
            <w:r>
              <w:t>ID-like columns removed</w:t>
            </w:r>
          </w:p>
        </w:tc>
        <w:tc>
          <w:tcPr>
            <w:tcW w:w="5112" w:type="dxa"/>
          </w:tcPr>
          <w:p w14:paraId="1E1060A7" w14:textId="77777777" w:rsidR="00522444" w:rsidRDefault="00874F7D">
            <w:r>
              <w:t>None</w:t>
            </w:r>
          </w:p>
        </w:tc>
      </w:tr>
    </w:tbl>
    <w:p w14:paraId="654ED5E5" w14:textId="77777777" w:rsidR="00522444" w:rsidRDefault="00874F7D">
      <w:pPr>
        <w:pStyle w:val="Heading3"/>
      </w:pPr>
      <w:r>
        <w:t>B. Performance Comparison at Main Thresholds</w:t>
      </w:r>
    </w:p>
    <w:tbl>
      <w:tblPr>
        <w:tblStyle w:val="TableGrid"/>
        <w:tblW w:w="0" w:type="auto"/>
        <w:tblLook w:val="04A0" w:firstRow="1" w:lastRow="0" w:firstColumn="1" w:lastColumn="0" w:noHBand="0" w:noVBand="1"/>
      </w:tblPr>
      <w:tblGrid>
        <w:gridCol w:w="3408"/>
        <w:gridCol w:w="3408"/>
        <w:gridCol w:w="3408"/>
      </w:tblGrid>
      <w:tr w:rsidR="00522444" w14:paraId="64ED1C37" w14:textId="77777777">
        <w:tc>
          <w:tcPr>
            <w:tcW w:w="3408" w:type="dxa"/>
          </w:tcPr>
          <w:p w14:paraId="1C708DAE" w14:textId="77777777" w:rsidR="00522444" w:rsidRDefault="00874F7D">
            <w:r>
              <w:t>Metric</w:t>
            </w:r>
          </w:p>
        </w:tc>
        <w:tc>
          <w:tcPr>
            <w:tcW w:w="3408" w:type="dxa"/>
          </w:tcPr>
          <w:p w14:paraId="24F81DBC" w14:textId="77777777" w:rsidR="00522444" w:rsidRDefault="00874F7D">
            <w:r>
              <w:t>Default 0.50</w:t>
            </w:r>
          </w:p>
        </w:tc>
        <w:tc>
          <w:tcPr>
            <w:tcW w:w="3408" w:type="dxa"/>
          </w:tcPr>
          <w:p w14:paraId="5D9980C0" w14:textId="77777777" w:rsidR="00522444" w:rsidRDefault="00874F7D">
            <w:r>
              <w:t>Exploratory ROC-based</w:t>
            </w:r>
          </w:p>
        </w:tc>
      </w:tr>
      <w:tr w:rsidR="00522444" w14:paraId="29BAFE5F" w14:textId="77777777">
        <w:tc>
          <w:tcPr>
            <w:tcW w:w="3408" w:type="dxa"/>
          </w:tcPr>
          <w:p w14:paraId="77605B58" w14:textId="77777777" w:rsidR="00522444" w:rsidRDefault="00874F7D">
            <w:r>
              <w:t>Accuracy</w:t>
            </w:r>
          </w:p>
        </w:tc>
        <w:tc>
          <w:tcPr>
            <w:tcW w:w="3408" w:type="dxa"/>
          </w:tcPr>
          <w:p w14:paraId="469D385A" w14:textId="77777777" w:rsidR="00522444" w:rsidRDefault="00874F7D">
            <w:r>
              <w:t>0.9490</w:t>
            </w:r>
          </w:p>
        </w:tc>
        <w:tc>
          <w:tcPr>
            <w:tcW w:w="3408" w:type="dxa"/>
          </w:tcPr>
          <w:p w14:paraId="1887B86D" w14:textId="77777777" w:rsidR="00522444" w:rsidRDefault="00874F7D">
            <w:r>
              <w:t>0.7110</w:t>
            </w:r>
          </w:p>
        </w:tc>
      </w:tr>
      <w:tr w:rsidR="00522444" w14:paraId="75FDA57C" w14:textId="77777777">
        <w:tc>
          <w:tcPr>
            <w:tcW w:w="3408" w:type="dxa"/>
          </w:tcPr>
          <w:p w14:paraId="05BD5503" w14:textId="77777777" w:rsidR="00522444" w:rsidRDefault="00874F7D">
            <w:r>
              <w:t>Sensitivity / Recall</w:t>
            </w:r>
          </w:p>
        </w:tc>
        <w:tc>
          <w:tcPr>
            <w:tcW w:w="3408" w:type="dxa"/>
          </w:tcPr>
          <w:p w14:paraId="4B73070A" w14:textId="77777777" w:rsidR="00522444" w:rsidRDefault="00874F7D">
            <w:r>
              <w:t>0.0000</w:t>
            </w:r>
          </w:p>
        </w:tc>
        <w:tc>
          <w:tcPr>
            <w:tcW w:w="3408" w:type="dxa"/>
          </w:tcPr>
          <w:p w14:paraId="16E1F841" w14:textId="77777777" w:rsidR="00522444" w:rsidRDefault="00874F7D">
            <w:r>
              <w:t>0.8145</w:t>
            </w:r>
          </w:p>
        </w:tc>
      </w:tr>
      <w:tr w:rsidR="00522444" w14:paraId="0B3EBE38" w14:textId="77777777">
        <w:tc>
          <w:tcPr>
            <w:tcW w:w="3408" w:type="dxa"/>
          </w:tcPr>
          <w:p w14:paraId="1EC27804" w14:textId="77777777" w:rsidR="00522444" w:rsidRDefault="00874F7D">
            <w:r>
              <w:t>Specificity</w:t>
            </w:r>
          </w:p>
        </w:tc>
        <w:tc>
          <w:tcPr>
            <w:tcW w:w="3408" w:type="dxa"/>
          </w:tcPr>
          <w:p w14:paraId="2582EF92" w14:textId="77777777" w:rsidR="00522444" w:rsidRDefault="00874F7D">
            <w:r>
              <w:t>0.9987</w:t>
            </w:r>
          </w:p>
        </w:tc>
        <w:tc>
          <w:tcPr>
            <w:tcW w:w="3408" w:type="dxa"/>
          </w:tcPr>
          <w:p w14:paraId="2B2D7DC5" w14:textId="77777777" w:rsidR="00522444" w:rsidRDefault="00874F7D">
            <w:r>
              <w:t>0.7055</w:t>
            </w:r>
          </w:p>
        </w:tc>
      </w:tr>
      <w:tr w:rsidR="00522444" w14:paraId="0CC564F7" w14:textId="77777777">
        <w:tc>
          <w:tcPr>
            <w:tcW w:w="3408" w:type="dxa"/>
          </w:tcPr>
          <w:p w14:paraId="0114210C" w14:textId="77777777" w:rsidR="00522444" w:rsidRDefault="00874F7D">
            <w:r>
              <w:t>Precision / PPV</w:t>
            </w:r>
          </w:p>
        </w:tc>
        <w:tc>
          <w:tcPr>
            <w:tcW w:w="3408" w:type="dxa"/>
          </w:tcPr>
          <w:p w14:paraId="7C446D66" w14:textId="77777777" w:rsidR="00522444" w:rsidRDefault="00874F7D">
            <w:r>
              <w:t>0.0000</w:t>
            </w:r>
          </w:p>
        </w:tc>
        <w:tc>
          <w:tcPr>
            <w:tcW w:w="3408" w:type="dxa"/>
          </w:tcPr>
          <w:p w14:paraId="6825CA0E" w14:textId="77777777" w:rsidR="00522444" w:rsidRDefault="00874F7D">
            <w:r>
              <w:t>0.1266</w:t>
            </w:r>
          </w:p>
        </w:tc>
      </w:tr>
      <w:tr w:rsidR="00522444" w14:paraId="492E0827" w14:textId="77777777">
        <w:tc>
          <w:tcPr>
            <w:tcW w:w="3408" w:type="dxa"/>
          </w:tcPr>
          <w:p w14:paraId="0BBEFE19" w14:textId="77777777" w:rsidR="00522444" w:rsidRDefault="00874F7D">
            <w:r>
              <w:t>F1-score</w:t>
            </w:r>
          </w:p>
        </w:tc>
        <w:tc>
          <w:tcPr>
            <w:tcW w:w="3408" w:type="dxa"/>
          </w:tcPr>
          <w:p w14:paraId="3926B88F" w14:textId="77777777" w:rsidR="00522444" w:rsidRDefault="00874F7D">
            <w:r>
              <w:t>0.0000</w:t>
            </w:r>
          </w:p>
        </w:tc>
        <w:tc>
          <w:tcPr>
            <w:tcW w:w="3408" w:type="dxa"/>
          </w:tcPr>
          <w:p w14:paraId="1D8317A0" w14:textId="77777777" w:rsidR="00522444" w:rsidRDefault="00874F7D">
            <w:r>
              <w:t>0.2191</w:t>
            </w:r>
          </w:p>
        </w:tc>
      </w:tr>
      <w:tr w:rsidR="00522444" w14:paraId="0CDA3E37" w14:textId="77777777">
        <w:tc>
          <w:tcPr>
            <w:tcW w:w="3408" w:type="dxa"/>
          </w:tcPr>
          <w:p w14:paraId="05FB8E66" w14:textId="77777777" w:rsidR="00522444" w:rsidRDefault="00874F7D">
            <w:r>
              <w:t>Balanced accuracy</w:t>
            </w:r>
          </w:p>
        </w:tc>
        <w:tc>
          <w:tcPr>
            <w:tcW w:w="3408" w:type="dxa"/>
          </w:tcPr>
          <w:p w14:paraId="1E928472" w14:textId="77777777" w:rsidR="00522444" w:rsidRDefault="00874F7D">
            <w:r>
              <w:t>0.4994</w:t>
            </w:r>
          </w:p>
        </w:tc>
        <w:tc>
          <w:tcPr>
            <w:tcW w:w="3408" w:type="dxa"/>
          </w:tcPr>
          <w:p w14:paraId="75EFD563" w14:textId="77777777" w:rsidR="00522444" w:rsidRDefault="00874F7D">
            <w:r>
              <w:t>0.7600</w:t>
            </w:r>
          </w:p>
        </w:tc>
      </w:tr>
      <w:tr w:rsidR="00522444" w14:paraId="5FE90AB1" w14:textId="77777777">
        <w:tc>
          <w:tcPr>
            <w:tcW w:w="3408" w:type="dxa"/>
          </w:tcPr>
          <w:p w14:paraId="2B917236" w14:textId="77777777" w:rsidR="00522444" w:rsidRDefault="00874F7D">
            <w:r>
              <w:t>ROC-AUC</w:t>
            </w:r>
          </w:p>
        </w:tc>
        <w:tc>
          <w:tcPr>
            <w:tcW w:w="3408" w:type="dxa"/>
          </w:tcPr>
          <w:p w14:paraId="05D75E3C" w14:textId="77777777" w:rsidR="00522444" w:rsidRDefault="00874F7D">
            <w:r>
              <w:t>0.8006</w:t>
            </w:r>
          </w:p>
        </w:tc>
        <w:tc>
          <w:tcPr>
            <w:tcW w:w="3408" w:type="dxa"/>
          </w:tcPr>
          <w:p w14:paraId="3246C464" w14:textId="77777777" w:rsidR="00522444" w:rsidRDefault="00874F7D">
            <w:r>
              <w:t>0.8006</w:t>
            </w:r>
          </w:p>
        </w:tc>
      </w:tr>
      <w:tr w:rsidR="00522444" w14:paraId="41F2CC63" w14:textId="77777777">
        <w:tc>
          <w:tcPr>
            <w:tcW w:w="3408" w:type="dxa"/>
          </w:tcPr>
          <w:p w14:paraId="0A4C0464" w14:textId="77777777" w:rsidR="00522444" w:rsidRDefault="00874F7D">
            <w:r>
              <w:t>PR-AUC / Average Precision</w:t>
            </w:r>
          </w:p>
        </w:tc>
        <w:tc>
          <w:tcPr>
            <w:tcW w:w="3408" w:type="dxa"/>
          </w:tcPr>
          <w:p w14:paraId="21512CDF" w14:textId="77777777" w:rsidR="00522444" w:rsidRDefault="00874F7D">
            <w:r>
              <w:t>0.1491</w:t>
            </w:r>
          </w:p>
        </w:tc>
        <w:tc>
          <w:tcPr>
            <w:tcW w:w="3408" w:type="dxa"/>
          </w:tcPr>
          <w:p w14:paraId="423337DC" w14:textId="77777777" w:rsidR="00522444" w:rsidRDefault="00874F7D">
            <w:r>
              <w:t>0.1491</w:t>
            </w:r>
          </w:p>
        </w:tc>
      </w:tr>
      <w:tr w:rsidR="00522444" w14:paraId="48ABBA0D" w14:textId="77777777">
        <w:tc>
          <w:tcPr>
            <w:tcW w:w="3408" w:type="dxa"/>
          </w:tcPr>
          <w:p w14:paraId="1A97C729" w14:textId="77777777" w:rsidR="00522444" w:rsidRDefault="00874F7D">
            <w:r>
              <w:t>TN</w:t>
            </w:r>
          </w:p>
        </w:tc>
        <w:tc>
          <w:tcPr>
            <w:tcW w:w="3408" w:type="dxa"/>
          </w:tcPr>
          <w:p w14:paraId="4BC03787" w14:textId="77777777" w:rsidR="00522444" w:rsidRDefault="00874F7D">
            <w:r>
              <w:t>2364.0000</w:t>
            </w:r>
          </w:p>
        </w:tc>
        <w:tc>
          <w:tcPr>
            <w:tcW w:w="3408" w:type="dxa"/>
          </w:tcPr>
          <w:p w14:paraId="281F0266" w14:textId="77777777" w:rsidR="00522444" w:rsidRDefault="00874F7D">
            <w:r>
              <w:t>1670.0000</w:t>
            </w:r>
          </w:p>
        </w:tc>
      </w:tr>
      <w:tr w:rsidR="00522444" w14:paraId="177C9613" w14:textId="77777777">
        <w:tc>
          <w:tcPr>
            <w:tcW w:w="3408" w:type="dxa"/>
          </w:tcPr>
          <w:p w14:paraId="7F0D6AFF" w14:textId="77777777" w:rsidR="00522444" w:rsidRDefault="00874F7D">
            <w:r>
              <w:lastRenderedPageBreak/>
              <w:t>FP</w:t>
            </w:r>
          </w:p>
        </w:tc>
        <w:tc>
          <w:tcPr>
            <w:tcW w:w="3408" w:type="dxa"/>
          </w:tcPr>
          <w:p w14:paraId="40CEB684" w14:textId="77777777" w:rsidR="00522444" w:rsidRDefault="00874F7D">
            <w:r>
              <w:t>3.0000</w:t>
            </w:r>
          </w:p>
        </w:tc>
        <w:tc>
          <w:tcPr>
            <w:tcW w:w="3408" w:type="dxa"/>
          </w:tcPr>
          <w:p w14:paraId="553CC5C9" w14:textId="77777777" w:rsidR="00522444" w:rsidRDefault="00874F7D">
            <w:r>
              <w:t>697.0000</w:t>
            </w:r>
          </w:p>
        </w:tc>
      </w:tr>
      <w:tr w:rsidR="00522444" w14:paraId="6A618074" w14:textId="77777777">
        <w:tc>
          <w:tcPr>
            <w:tcW w:w="3408" w:type="dxa"/>
          </w:tcPr>
          <w:p w14:paraId="21961984" w14:textId="77777777" w:rsidR="00522444" w:rsidRDefault="00874F7D">
            <w:r>
              <w:t>FN</w:t>
            </w:r>
          </w:p>
        </w:tc>
        <w:tc>
          <w:tcPr>
            <w:tcW w:w="3408" w:type="dxa"/>
          </w:tcPr>
          <w:p w14:paraId="165DA2CA" w14:textId="77777777" w:rsidR="00522444" w:rsidRDefault="00874F7D">
            <w:r>
              <w:t>124.0000</w:t>
            </w:r>
          </w:p>
        </w:tc>
        <w:tc>
          <w:tcPr>
            <w:tcW w:w="3408" w:type="dxa"/>
          </w:tcPr>
          <w:p w14:paraId="213ADDF3" w14:textId="77777777" w:rsidR="00522444" w:rsidRDefault="00874F7D">
            <w:r>
              <w:t>23.0000</w:t>
            </w:r>
          </w:p>
        </w:tc>
      </w:tr>
      <w:tr w:rsidR="00522444" w14:paraId="5C5168E7" w14:textId="77777777">
        <w:tc>
          <w:tcPr>
            <w:tcW w:w="3408" w:type="dxa"/>
          </w:tcPr>
          <w:p w14:paraId="3989BF6D" w14:textId="77777777" w:rsidR="00522444" w:rsidRDefault="00874F7D">
            <w:r>
              <w:t>TP</w:t>
            </w:r>
          </w:p>
        </w:tc>
        <w:tc>
          <w:tcPr>
            <w:tcW w:w="3408" w:type="dxa"/>
          </w:tcPr>
          <w:p w14:paraId="748197E7" w14:textId="77777777" w:rsidR="00522444" w:rsidRDefault="00874F7D">
            <w:r>
              <w:t>0.0000</w:t>
            </w:r>
          </w:p>
        </w:tc>
        <w:tc>
          <w:tcPr>
            <w:tcW w:w="3408" w:type="dxa"/>
          </w:tcPr>
          <w:p w14:paraId="2AAD7AEC" w14:textId="77777777" w:rsidR="00522444" w:rsidRDefault="00874F7D">
            <w:r>
              <w:t>101.0000</w:t>
            </w:r>
          </w:p>
        </w:tc>
      </w:tr>
    </w:tbl>
    <w:p w14:paraId="3A325676" w14:textId="77777777" w:rsidR="00522444" w:rsidRDefault="00874F7D">
      <w:pPr>
        <w:pStyle w:val="Heading3"/>
      </w:pPr>
      <w:r>
        <w:t>C. ROC-AUC, PR-AUC, and Curve Files</w:t>
      </w:r>
    </w:p>
    <w:p w14:paraId="382BBFF7" w14:textId="77777777" w:rsidR="00522444" w:rsidRDefault="00874F7D">
      <w:r>
        <w:t>Test ROC-AUC: 0.8006</w:t>
      </w:r>
    </w:p>
    <w:p w14:paraId="01702B12" w14:textId="77777777" w:rsidR="00522444" w:rsidRDefault="00874F7D">
      <w:r>
        <w:t>Test PR-AUC / Average Precision: 0.1491</w:t>
      </w:r>
    </w:p>
    <w:p w14:paraId="4730F7D4" w14:textId="77777777" w:rsidR="00522444" w:rsidRDefault="00874F7D">
      <w:pPr>
        <w:jc w:val="center"/>
      </w:pPr>
      <w:r>
        <w:rPr>
          <w:noProof/>
        </w:rPr>
        <w:drawing>
          <wp:inline distT="0" distB="0" distL="0" distR="0" wp14:anchorId="2F010AFE" wp14:editId="560F7AF4">
            <wp:extent cx="5212080" cy="3722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test_roc_curve.png"/>
                    <pic:cNvPicPr/>
                  </pic:nvPicPr>
                  <pic:blipFill>
                    <a:blip r:embed="rId8"/>
                    <a:stretch>
                      <a:fillRect/>
                    </a:stretch>
                  </pic:blipFill>
                  <pic:spPr>
                    <a:xfrm>
                      <a:off x="0" y="0"/>
                      <a:ext cx="5212080" cy="3722914"/>
                    </a:xfrm>
                    <a:prstGeom prst="rect">
                      <a:avLst/>
                    </a:prstGeom>
                  </pic:spPr>
                </pic:pic>
              </a:graphicData>
            </a:graphic>
          </wp:inline>
        </w:drawing>
      </w:r>
    </w:p>
    <w:p w14:paraId="3CA052E3" w14:textId="77777777" w:rsidR="00522444" w:rsidRDefault="00874F7D">
      <w:pPr>
        <w:jc w:val="center"/>
      </w:pPr>
      <w:r>
        <w:rPr>
          <w:noProof/>
        </w:rPr>
        <w:lastRenderedPageBreak/>
        <w:drawing>
          <wp:inline distT="0" distB="0" distL="0" distR="0" wp14:anchorId="2AECC3D3" wp14:editId="58213FAE">
            <wp:extent cx="5212080" cy="37229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test_precision_recall_curve.png"/>
                    <pic:cNvPicPr/>
                  </pic:nvPicPr>
                  <pic:blipFill>
                    <a:blip r:embed="rId9"/>
                    <a:stretch>
                      <a:fillRect/>
                    </a:stretch>
                  </pic:blipFill>
                  <pic:spPr>
                    <a:xfrm>
                      <a:off x="0" y="0"/>
                      <a:ext cx="5212080" cy="3722914"/>
                    </a:xfrm>
                    <a:prstGeom prst="rect">
                      <a:avLst/>
                    </a:prstGeom>
                  </pic:spPr>
                </pic:pic>
              </a:graphicData>
            </a:graphic>
          </wp:inline>
        </w:drawing>
      </w:r>
    </w:p>
    <w:p w14:paraId="6D98AFB8" w14:textId="77777777" w:rsidR="00522444" w:rsidRDefault="00874F7D">
      <w:pPr>
        <w:pStyle w:val="Heading3"/>
      </w:pPr>
      <w:r>
        <w:t>D. Exploratory ROC-Based Threshold</w:t>
      </w:r>
    </w:p>
    <w:tbl>
      <w:tblPr>
        <w:tblStyle w:val="TableGrid"/>
        <w:tblW w:w="0" w:type="auto"/>
        <w:tblLook w:val="04A0" w:firstRow="1" w:lastRow="0" w:firstColumn="1" w:lastColumn="0" w:noHBand="0" w:noVBand="1"/>
      </w:tblPr>
      <w:tblGrid>
        <w:gridCol w:w="5112"/>
        <w:gridCol w:w="5112"/>
      </w:tblGrid>
      <w:tr w:rsidR="00522444" w14:paraId="64755911" w14:textId="77777777">
        <w:tc>
          <w:tcPr>
            <w:tcW w:w="5112" w:type="dxa"/>
          </w:tcPr>
          <w:p w14:paraId="159A1D35" w14:textId="77777777" w:rsidR="00522444" w:rsidRDefault="00874F7D">
            <w:r>
              <w:t>Metric</w:t>
            </w:r>
          </w:p>
        </w:tc>
        <w:tc>
          <w:tcPr>
            <w:tcW w:w="5112" w:type="dxa"/>
          </w:tcPr>
          <w:p w14:paraId="545F3B5E" w14:textId="77777777" w:rsidR="00522444" w:rsidRDefault="00874F7D">
            <w:r>
              <w:t>Value</w:t>
            </w:r>
          </w:p>
        </w:tc>
      </w:tr>
      <w:tr w:rsidR="00522444" w14:paraId="20A7FE86" w14:textId="77777777">
        <w:tc>
          <w:tcPr>
            <w:tcW w:w="5112" w:type="dxa"/>
          </w:tcPr>
          <w:p w14:paraId="04E6CBCD" w14:textId="77777777" w:rsidR="00522444" w:rsidRDefault="00874F7D">
            <w:r>
              <w:t>Exploratory best threshold</w:t>
            </w:r>
          </w:p>
        </w:tc>
        <w:tc>
          <w:tcPr>
            <w:tcW w:w="5112" w:type="dxa"/>
          </w:tcPr>
          <w:p w14:paraId="25253D28" w14:textId="77777777" w:rsidR="00522444" w:rsidRDefault="00874F7D">
            <w:r>
              <w:t>0.0420</w:t>
            </w:r>
          </w:p>
        </w:tc>
      </w:tr>
      <w:tr w:rsidR="00522444" w14:paraId="528092C0" w14:textId="77777777">
        <w:tc>
          <w:tcPr>
            <w:tcW w:w="5112" w:type="dxa"/>
          </w:tcPr>
          <w:p w14:paraId="67DC3019" w14:textId="77777777" w:rsidR="00522444" w:rsidRDefault="00874F7D">
            <w:r>
              <w:t>Sensitivity at threshold</w:t>
            </w:r>
          </w:p>
        </w:tc>
        <w:tc>
          <w:tcPr>
            <w:tcW w:w="5112" w:type="dxa"/>
          </w:tcPr>
          <w:p w14:paraId="052E0B9F" w14:textId="77777777" w:rsidR="00522444" w:rsidRDefault="00874F7D">
            <w:r>
              <w:t>0.8145</w:t>
            </w:r>
          </w:p>
        </w:tc>
      </w:tr>
      <w:tr w:rsidR="00522444" w14:paraId="029ED4A8" w14:textId="77777777">
        <w:tc>
          <w:tcPr>
            <w:tcW w:w="5112" w:type="dxa"/>
          </w:tcPr>
          <w:p w14:paraId="298AAE3C" w14:textId="77777777" w:rsidR="00522444" w:rsidRDefault="00874F7D">
            <w:r>
              <w:t>Specificity at threshold</w:t>
            </w:r>
          </w:p>
        </w:tc>
        <w:tc>
          <w:tcPr>
            <w:tcW w:w="5112" w:type="dxa"/>
          </w:tcPr>
          <w:p w14:paraId="484B0F82" w14:textId="77777777" w:rsidR="00522444" w:rsidRDefault="00874F7D">
            <w:r>
              <w:t>0.7055</w:t>
            </w:r>
          </w:p>
        </w:tc>
      </w:tr>
      <w:tr w:rsidR="00522444" w14:paraId="4BAC2500" w14:textId="77777777">
        <w:tc>
          <w:tcPr>
            <w:tcW w:w="5112" w:type="dxa"/>
          </w:tcPr>
          <w:p w14:paraId="2250F01F" w14:textId="77777777" w:rsidR="00522444" w:rsidRDefault="00874F7D">
            <w:r>
              <w:t>Youden's J</w:t>
            </w:r>
          </w:p>
        </w:tc>
        <w:tc>
          <w:tcPr>
            <w:tcW w:w="5112" w:type="dxa"/>
          </w:tcPr>
          <w:p w14:paraId="1618ACDC" w14:textId="77777777" w:rsidR="00522444" w:rsidRDefault="00874F7D">
            <w:r>
              <w:t>0.5201</w:t>
            </w:r>
          </w:p>
        </w:tc>
      </w:tr>
    </w:tbl>
    <w:p w14:paraId="261449DE" w14:textId="77777777" w:rsidR="00522444" w:rsidRDefault="00874F7D">
      <w:pPr>
        <w:pStyle w:val="Heading3"/>
      </w:pPr>
      <w:r>
        <w:t>E. Threshold Comparison Table</w:t>
      </w:r>
    </w:p>
    <w:tbl>
      <w:tblPr>
        <w:tblStyle w:val="TableGrid"/>
        <w:tblW w:w="0" w:type="auto"/>
        <w:tblLook w:val="04A0" w:firstRow="1" w:lastRow="0" w:firstColumn="1" w:lastColumn="0" w:noHBand="0" w:noVBand="1"/>
      </w:tblPr>
      <w:tblGrid>
        <w:gridCol w:w="1278"/>
        <w:gridCol w:w="1278"/>
        <w:gridCol w:w="1278"/>
        <w:gridCol w:w="1278"/>
        <w:gridCol w:w="1278"/>
        <w:gridCol w:w="1278"/>
        <w:gridCol w:w="1278"/>
        <w:gridCol w:w="1278"/>
      </w:tblGrid>
      <w:tr w:rsidR="00522444" w14:paraId="3B1675AE" w14:textId="77777777">
        <w:tc>
          <w:tcPr>
            <w:tcW w:w="1278" w:type="dxa"/>
          </w:tcPr>
          <w:p w14:paraId="73628D75" w14:textId="77777777" w:rsidR="00522444" w:rsidRDefault="00874F7D">
            <w:r>
              <w:t>Threshold</w:t>
            </w:r>
          </w:p>
        </w:tc>
        <w:tc>
          <w:tcPr>
            <w:tcW w:w="1278" w:type="dxa"/>
          </w:tcPr>
          <w:p w14:paraId="26D9AA1B" w14:textId="77777777" w:rsidR="00522444" w:rsidRDefault="00874F7D">
            <w:r>
              <w:t>Value</w:t>
            </w:r>
          </w:p>
        </w:tc>
        <w:tc>
          <w:tcPr>
            <w:tcW w:w="1278" w:type="dxa"/>
          </w:tcPr>
          <w:p w14:paraId="075F972B" w14:textId="77777777" w:rsidR="00522444" w:rsidRDefault="00874F7D">
            <w:r>
              <w:t>Accuracy</w:t>
            </w:r>
          </w:p>
        </w:tc>
        <w:tc>
          <w:tcPr>
            <w:tcW w:w="1278" w:type="dxa"/>
          </w:tcPr>
          <w:p w14:paraId="7936F96D" w14:textId="77777777" w:rsidR="00522444" w:rsidRDefault="00874F7D">
            <w:r>
              <w:t>Sensitivity</w:t>
            </w:r>
          </w:p>
        </w:tc>
        <w:tc>
          <w:tcPr>
            <w:tcW w:w="1278" w:type="dxa"/>
          </w:tcPr>
          <w:p w14:paraId="4D0BBC43" w14:textId="77777777" w:rsidR="00522444" w:rsidRDefault="00874F7D">
            <w:r>
              <w:t>Specificity</w:t>
            </w:r>
          </w:p>
        </w:tc>
        <w:tc>
          <w:tcPr>
            <w:tcW w:w="1278" w:type="dxa"/>
          </w:tcPr>
          <w:p w14:paraId="5642454F" w14:textId="77777777" w:rsidR="00522444" w:rsidRDefault="00874F7D">
            <w:r>
              <w:t>Precision</w:t>
            </w:r>
          </w:p>
        </w:tc>
        <w:tc>
          <w:tcPr>
            <w:tcW w:w="1278" w:type="dxa"/>
          </w:tcPr>
          <w:p w14:paraId="4769C1EA" w14:textId="77777777" w:rsidR="00522444" w:rsidRDefault="00874F7D">
            <w:r>
              <w:t>F1-score</w:t>
            </w:r>
          </w:p>
        </w:tc>
        <w:tc>
          <w:tcPr>
            <w:tcW w:w="1278" w:type="dxa"/>
          </w:tcPr>
          <w:p w14:paraId="3F40FC29" w14:textId="77777777" w:rsidR="00522444" w:rsidRDefault="00874F7D">
            <w:r>
              <w:t>Balanced accuracy</w:t>
            </w:r>
          </w:p>
        </w:tc>
      </w:tr>
      <w:tr w:rsidR="00522444" w14:paraId="6032873D" w14:textId="77777777">
        <w:tc>
          <w:tcPr>
            <w:tcW w:w="1278" w:type="dxa"/>
          </w:tcPr>
          <w:p w14:paraId="67AD644F" w14:textId="77777777" w:rsidR="00522444" w:rsidRDefault="00874F7D">
            <w:r>
              <w:t>0.10</w:t>
            </w:r>
          </w:p>
        </w:tc>
        <w:tc>
          <w:tcPr>
            <w:tcW w:w="1278" w:type="dxa"/>
          </w:tcPr>
          <w:p w14:paraId="01EE0B36" w14:textId="77777777" w:rsidR="00522444" w:rsidRDefault="00874F7D">
            <w:r>
              <w:t>0.1000</w:t>
            </w:r>
          </w:p>
        </w:tc>
        <w:tc>
          <w:tcPr>
            <w:tcW w:w="1278" w:type="dxa"/>
          </w:tcPr>
          <w:p w14:paraId="2430C84C" w14:textId="77777777" w:rsidR="00522444" w:rsidRDefault="00874F7D">
            <w:r>
              <w:t>0.8246</w:t>
            </w:r>
          </w:p>
        </w:tc>
        <w:tc>
          <w:tcPr>
            <w:tcW w:w="1278" w:type="dxa"/>
          </w:tcPr>
          <w:p w14:paraId="7E80CF7E" w14:textId="77777777" w:rsidR="00522444" w:rsidRDefault="00874F7D">
            <w:r>
              <w:t>0.5565</w:t>
            </w:r>
          </w:p>
        </w:tc>
        <w:tc>
          <w:tcPr>
            <w:tcW w:w="1278" w:type="dxa"/>
          </w:tcPr>
          <w:p w14:paraId="2EA51B59" w14:textId="77777777" w:rsidR="00522444" w:rsidRDefault="00874F7D">
            <w:r>
              <w:t>0.8386</w:t>
            </w:r>
          </w:p>
        </w:tc>
        <w:tc>
          <w:tcPr>
            <w:tcW w:w="1278" w:type="dxa"/>
          </w:tcPr>
          <w:p w14:paraId="0F16E181" w14:textId="77777777" w:rsidR="00522444" w:rsidRDefault="00874F7D">
            <w:r>
              <w:t>0.1530</w:t>
            </w:r>
          </w:p>
        </w:tc>
        <w:tc>
          <w:tcPr>
            <w:tcW w:w="1278" w:type="dxa"/>
          </w:tcPr>
          <w:p w14:paraId="7BD5BFDE" w14:textId="77777777" w:rsidR="00522444" w:rsidRDefault="00874F7D">
            <w:r>
              <w:t>0.2400</w:t>
            </w:r>
          </w:p>
        </w:tc>
        <w:tc>
          <w:tcPr>
            <w:tcW w:w="1278" w:type="dxa"/>
          </w:tcPr>
          <w:p w14:paraId="522E95B8" w14:textId="77777777" w:rsidR="00522444" w:rsidRDefault="00874F7D">
            <w:r>
              <w:t>0.6975</w:t>
            </w:r>
          </w:p>
        </w:tc>
      </w:tr>
      <w:tr w:rsidR="00522444" w14:paraId="5E222447" w14:textId="77777777">
        <w:tc>
          <w:tcPr>
            <w:tcW w:w="1278" w:type="dxa"/>
          </w:tcPr>
          <w:p w14:paraId="0D7B0F5F" w14:textId="77777777" w:rsidR="00522444" w:rsidRDefault="00874F7D">
            <w:r>
              <w:t>0.20</w:t>
            </w:r>
          </w:p>
        </w:tc>
        <w:tc>
          <w:tcPr>
            <w:tcW w:w="1278" w:type="dxa"/>
          </w:tcPr>
          <w:p w14:paraId="45096BAE" w14:textId="77777777" w:rsidR="00522444" w:rsidRDefault="00874F7D">
            <w:r>
              <w:t>0.2000</w:t>
            </w:r>
          </w:p>
        </w:tc>
        <w:tc>
          <w:tcPr>
            <w:tcW w:w="1278" w:type="dxa"/>
          </w:tcPr>
          <w:p w14:paraId="1574C695" w14:textId="77777777" w:rsidR="00522444" w:rsidRDefault="00874F7D">
            <w:r>
              <w:t>0.9077</w:t>
            </w:r>
          </w:p>
        </w:tc>
        <w:tc>
          <w:tcPr>
            <w:tcW w:w="1278" w:type="dxa"/>
          </w:tcPr>
          <w:p w14:paraId="3BF309D6" w14:textId="77777777" w:rsidR="00522444" w:rsidRDefault="00874F7D">
            <w:r>
              <w:t>0.2500</w:t>
            </w:r>
          </w:p>
        </w:tc>
        <w:tc>
          <w:tcPr>
            <w:tcW w:w="1278" w:type="dxa"/>
          </w:tcPr>
          <w:p w14:paraId="75CD2A0F" w14:textId="77777777" w:rsidR="00522444" w:rsidRDefault="00874F7D">
            <w:r>
              <w:t>0.9421</w:t>
            </w:r>
          </w:p>
        </w:tc>
        <w:tc>
          <w:tcPr>
            <w:tcW w:w="1278" w:type="dxa"/>
          </w:tcPr>
          <w:p w14:paraId="5AD3810D" w14:textId="77777777" w:rsidR="00522444" w:rsidRDefault="00874F7D">
            <w:r>
              <w:t>0.1845</w:t>
            </w:r>
          </w:p>
        </w:tc>
        <w:tc>
          <w:tcPr>
            <w:tcW w:w="1278" w:type="dxa"/>
          </w:tcPr>
          <w:p w14:paraId="7F0AB672" w14:textId="77777777" w:rsidR="00522444" w:rsidRDefault="00874F7D">
            <w:r>
              <w:t>0.2123</w:t>
            </w:r>
          </w:p>
        </w:tc>
        <w:tc>
          <w:tcPr>
            <w:tcW w:w="1278" w:type="dxa"/>
          </w:tcPr>
          <w:p w14:paraId="590634BD" w14:textId="77777777" w:rsidR="00522444" w:rsidRDefault="00874F7D">
            <w:r>
              <w:t>0.5961</w:t>
            </w:r>
          </w:p>
        </w:tc>
      </w:tr>
      <w:tr w:rsidR="00522444" w14:paraId="6EB740AF" w14:textId="77777777">
        <w:tc>
          <w:tcPr>
            <w:tcW w:w="1278" w:type="dxa"/>
          </w:tcPr>
          <w:p w14:paraId="5ED6AE07" w14:textId="77777777" w:rsidR="00522444" w:rsidRDefault="00874F7D">
            <w:r>
              <w:t>0.30</w:t>
            </w:r>
          </w:p>
        </w:tc>
        <w:tc>
          <w:tcPr>
            <w:tcW w:w="1278" w:type="dxa"/>
          </w:tcPr>
          <w:p w14:paraId="6CDF3482" w14:textId="77777777" w:rsidR="00522444" w:rsidRDefault="00874F7D">
            <w:r>
              <w:t>0.3000</w:t>
            </w:r>
          </w:p>
        </w:tc>
        <w:tc>
          <w:tcPr>
            <w:tcW w:w="1278" w:type="dxa"/>
          </w:tcPr>
          <w:p w14:paraId="49EE43A1" w14:textId="77777777" w:rsidR="00522444" w:rsidRDefault="00874F7D">
            <w:r>
              <w:t>0.9362</w:t>
            </w:r>
          </w:p>
        </w:tc>
        <w:tc>
          <w:tcPr>
            <w:tcW w:w="1278" w:type="dxa"/>
          </w:tcPr>
          <w:p w14:paraId="54A5609D" w14:textId="77777777" w:rsidR="00522444" w:rsidRDefault="00874F7D">
            <w:r>
              <w:t>0.0645</w:t>
            </w:r>
          </w:p>
        </w:tc>
        <w:tc>
          <w:tcPr>
            <w:tcW w:w="1278" w:type="dxa"/>
          </w:tcPr>
          <w:p w14:paraId="67783ACE" w14:textId="77777777" w:rsidR="00522444" w:rsidRDefault="00874F7D">
            <w:r>
              <w:t>0.9818</w:t>
            </w:r>
          </w:p>
        </w:tc>
        <w:tc>
          <w:tcPr>
            <w:tcW w:w="1278" w:type="dxa"/>
          </w:tcPr>
          <w:p w14:paraId="0A74CD87" w14:textId="77777777" w:rsidR="00522444" w:rsidRDefault="00874F7D">
            <w:r>
              <w:t>0.1569</w:t>
            </w:r>
          </w:p>
        </w:tc>
        <w:tc>
          <w:tcPr>
            <w:tcW w:w="1278" w:type="dxa"/>
          </w:tcPr>
          <w:p w14:paraId="3DFD5B9B" w14:textId="77777777" w:rsidR="00522444" w:rsidRDefault="00874F7D">
            <w:r>
              <w:t>0.0914</w:t>
            </w:r>
          </w:p>
        </w:tc>
        <w:tc>
          <w:tcPr>
            <w:tcW w:w="1278" w:type="dxa"/>
          </w:tcPr>
          <w:p w14:paraId="3BB01F8D" w14:textId="77777777" w:rsidR="00522444" w:rsidRDefault="00874F7D">
            <w:r>
              <w:t>0.5232</w:t>
            </w:r>
          </w:p>
        </w:tc>
      </w:tr>
      <w:tr w:rsidR="00522444" w14:paraId="77C1F24C" w14:textId="77777777">
        <w:tc>
          <w:tcPr>
            <w:tcW w:w="1278" w:type="dxa"/>
          </w:tcPr>
          <w:p w14:paraId="073958F6" w14:textId="77777777" w:rsidR="00522444" w:rsidRDefault="00874F7D">
            <w:r>
              <w:t>0.40</w:t>
            </w:r>
          </w:p>
        </w:tc>
        <w:tc>
          <w:tcPr>
            <w:tcW w:w="1278" w:type="dxa"/>
          </w:tcPr>
          <w:p w14:paraId="3E1691AF" w14:textId="77777777" w:rsidR="00522444" w:rsidRDefault="00874F7D">
            <w:r>
              <w:t>0.4000</w:t>
            </w:r>
          </w:p>
        </w:tc>
        <w:tc>
          <w:tcPr>
            <w:tcW w:w="1278" w:type="dxa"/>
          </w:tcPr>
          <w:p w14:paraId="02DFC8E2" w14:textId="77777777" w:rsidR="00522444" w:rsidRDefault="00874F7D">
            <w:r>
              <w:t>0.9478</w:t>
            </w:r>
          </w:p>
        </w:tc>
        <w:tc>
          <w:tcPr>
            <w:tcW w:w="1278" w:type="dxa"/>
          </w:tcPr>
          <w:p w14:paraId="5E2A4590" w14:textId="77777777" w:rsidR="00522444" w:rsidRDefault="00874F7D">
            <w:r>
              <w:t>0.0161</w:t>
            </w:r>
          </w:p>
        </w:tc>
        <w:tc>
          <w:tcPr>
            <w:tcW w:w="1278" w:type="dxa"/>
          </w:tcPr>
          <w:p w14:paraId="16BB9FC0" w14:textId="77777777" w:rsidR="00522444" w:rsidRDefault="00874F7D">
            <w:r>
              <w:t>0.9966</w:t>
            </w:r>
          </w:p>
        </w:tc>
        <w:tc>
          <w:tcPr>
            <w:tcW w:w="1278" w:type="dxa"/>
          </w:tcPr>
          <w:p w14:paraId="36EC4B96" w14:textId="77777777" w:rsidR="00522444" w:rsidRDefault="00874F7D">
            <w:r>
              <w:t>0.2000</w:t>
            </w:r>
          </w:p>
        </w:tc>
        <w:tc>
          <w:tcPr>
            <w:tcW w:w="1278" w:type="dxa"/>
          </w:tcPr>
          <w:p w14:paraId="221C943C" w14:textId="77777777" w:rsidR="00522444" w:rsidRDefault="00874F7D">
            <w:r>
              <w:t>0.0299</w:t>
            </w:r>
          </w:p>
        </w:tc>
        <w:tc>
          <w:tcPr>
            <w:tcW w:w="1278" w:type="dxa"/>
          </w:tcPr>
          <w:p w14:paraId="3D6F7400" w14:textId="77777777" w:rsidR="00522444" w:rsidRDefault="00874F7D">
            <w:r>
              <w:t>0.5064</w:t>
            </w:r>
          </w:p>
        </w:tc>
      </w:tr>
      <w:tr w:rsidR="00522444" w14:paraId="6CD2ED71" w14:textId="77777777">
        <w:tc>
          <w:tcPr>
            <w:tcW w:w="1278" w:type="dxa"/>
          </w:tcPr>
          <w:p w14:paraId="667946B1" w14:textId="77777777" w:rsidR="00522444" w:rsidRDefault="00874F7D">
            <w:r>
              <w:t>0.50</w:t>
            </w:r>
          </w:p>
        </w:tc>
        <w:tc>
          <w:tcPr>
            <w:tcW w:w="1278" w:type="dxa"/>
          </w:tcPr>
          <w:p w14:paraId="5599E285" w14:textId="77777777" w:rsidR="00522444" w:rsidRDefault="00874F7D">
            <w:r>
              <w:t>0.5000</w:t>
            </w:r>
          </w:p>
        </w:tc>
        <w:tc>
          <w:tcPr>
            <w:tcW w:w="1278" w:type="dxa"/>
          </w:tcPr>
          <w:p w14:paraId="0B93E994" w14:textId="77777777" w:rsidR="00522444" w:rsidRDefault="00874F7D">
            <w:r>
              <w:t>0.9490</w:t>
            </w:r>
          </w:p>
        </w:tc>
        <w:tc>
          <w:tcPr>
            <w:tcW w:w="1278" w:type="dxa"/>
          </w:tcPr>
          <w:p w14:paraId="44747D66" w14:textId="77777777" w:rsidR="00522444" w:rsidRDefault="00874F7D">
            <w:r>
              <w:t>0.0000</w:t>
            </w:r>
          </w:p>
        </w:tc>
        <w:tc>
          <w:tcPr>
            <w:tcW w:w="1278" w:type="dxa"/>
          </w:tcPr>
          <w:p w14:paraId="43FB9975" w14:textId="77777777" w:rsidR="00522444" w:rsidRDefault="00874F7D">
            <w:r>
              <w:t>0.9987</w:t>
            </w:r>
          </w:p>
        </w:tc>
        <w:tc>
          <w:tcPr>
            <w:tcW w:w="1278" w:type="dxa"/>
          </w:tcPr>
          <w:p w14:paraId="263AEA75" w14:textId="77777777" w:rsidR="00522444" w:rsidRDefault="00874F7D">
            <w:r>
              <w:t>0.0000</w:t>
            </w:r>
          </w:p>
        </w:tc>
        <w:tc>
          <w:tcPr>
            <w:tcW w:w="1278" w:type="dxa"/>
          </w:tcPr>
          <w:p w14:paraId="3D4152E3" w14:textId="77777777" w:rsidR="00522444" w:rsidRDefault="00874F7D">
            <w:r>
              <w:t>0.0000</w:t>
            </w:r>
          </w:p>
        </w:tc>
        <w:tc>
          <w:tcPr>
            <w:tcW w:w="1278" w:type="dxa"/>
          </w:tcPr>
          <w:p w14:paraId="0E1593C7" w14:textId="77777777" w:rsidR="00522444" w:rsidRDefault="00874F7D">
            <w:r>
              <w:t>0.4994</w:t>
            </w:r>
          </w:p>
        </w:tc>
      </w:tr>
      <w:tr w:rsidR="00522444" w14:paraId="25594052" w14:textId="77777777">
        <w:tc>
          <w:tcPr>
            <w:tcW w:w="1278" w:type="dxa"/>
          </w:tcPr>
          <w:p w14:paraId="72EBF212" w14:textId="77777777" w:rsidR="00522444" w:rsidRDefault="00874F7D">
            <w:r>
              <w:t>Exploratory ROC-based</w:t>
            </w:r>
          </w:p>
        </w:tc>
        <w:tc>
          <w:tcPr>
            <w:tcW w:w="1278" w:type="dxa"/>
          </w:tcPr>
          <w:p w14:paraId="60B29DA4" w14:textId="77777777" w:rsidR="00522444" w:rsidRDefault="00874F7D">
            <w:r>
              <w:t>0.0420</w:t>
            </w:r>
          </w:p>
        </w:tc>
        <w:tc>
          <w:tcPr>
            <w:tcW w:w="1278" w:type="dxa"/>
          </w:tcPr>
          <w:p w14:paraId="3F567538" w14:textId="77777777" w:rsidR="00522444" w:rsidRDefault="00874F7D">
            <w:r>
              <w:t>0.7110</w:t>
            </w:r>
          </w:p>
        </w:tc>
        <w:tc>
          <w:tcPr>
            <w:tcW w:w="1278" w:type="dxa"/>
          </w:tcPr>
          <w:p w14:paraId="72DBBA9C" w14:textId="77777777" w:rsidR="00522444" w:rsidRDefault="00874F7D">
            <w:r>
              <w:t>0.8145</w:t>
            </w:r>
          </w:p>
        </w:tc>
        <w:tc>
          <w:tcPr>
            <w:tcW w:w="1278" w:type="dxa"/>
          </w:tcPr>
          <w:p w14:paraId="7292E7A2" w14:textId="77777777" w:rsidR="00522444" w:rsidRDefault="00874F7D">
            <w:r>
              <w:t>0.7055</w:t>
            </w:r>
          </w:p>
        </w:tc>
        <w:tc>
          <w:tcPr>
            <w:tcW w:w="1278" w:type="dxa"/>
          </w:tcPr>
          <w:p w14:paraId="08CD2086" w14:textId="77777777" w:rsidR="00522444" w:rsidRDefault="00874F7D">
            <w:r>
              <w:t>0.1266</w:t>
            </w:r>
          </w:p>
        </w:tc>
        <w:tc>
          <w:tcPr>
            <w:tcW w:w="1278" w:type="dxa"/>
          </w:tcPr>
          <w:p w14:paraId="40657318" w14:textId="77777777" w:rsidR="00522444" w:rsidRDefault="00874F7D">
            <w:r>
              <w:t>0.2191</w:t>
            </w:r>
          </w:p>
        </w:tc>
        <w:tc>
          <w:tcPr>
            <w:tcW w:w="1278" w:type="dxa"/>
          </w:tcPr>
          <w:p w14:paraId="0EFD4553" w14:textId="77777777" w:rsidR="00522444" w:rsidRDefault="00874F7D">
            <w:r>
              <w:t>0.7600</w:t>
            </w:r>
          </w:p>
        </w:tc>
      </w:tr>
    </w:tbl>
    <w:p w14:paraId="6C0541FC" w14:textId="77777777" w:rsidR="00522444" w:rsidRDefault="00874F7D">
      <w:r>
        <w:t>Confusion-matrix counts by threshold:</w:t>
      </w:r>
    </w:p>
    <w:tbl>
      <w:tblPr>
        <w:tblStyle w:val="TableGrid"/>
        <w:tblW w:w="0" w:type="auto"/>
        <w:tblLook w:val="04A0" w:firstRow="1" w:lastRow="0" w:firstColumn="1" w:lastColumn="0" w:noHBand="0" w:noVBand="1"/>
      </w:tblPr>
      <w:tblGrid>
        <w:gridCol w:w="2045"/>
        <w:gridCol w:w="2045"/>
        <w:gridCol w:w="2045"/>
        <w:gridCol w:w="2045"/>
        <w:gridCol w:w="2045"/>
      </w:tblGrid>
      <w:tr w:rsidR="00522444" w14:paraId="4F2D64FC" w14:textId="77777777">
        <w:tc>
          <w:tcPr>
            <w:tcW w:w="2045" w:type="dxa"/>
          </w:tcPr>
          <w:p w14:paraId="20C1433B" w14:textId="77777777" w:rsidR="00522444" w:rsidRDefault="00874F7D">
            <w:r>
              <w:t>Threshold</w:t>
            </w:r>
          </w:p>
        </w:tc>
        <w:tc>
          <w:tcPr>
            <w:tcW w:w="2045" w:type="dxa"/>
          </w:tcPr>
          <w:p w14:paraId="313CEA74" w14:textId="77777777" w:rsidR="00522444" w:rsidRDefault="00874F7D">
            <w:r>
              <w:t>TN</w:t>
            </w:r>
          </w:p>
        </w:tc>
        <w:tc>
          <w:tcPr>
            <w:tcW w:w="2045" w:type="dxa"/>
          </w:tcPr>
          <w:p w14:paraId="08FB2A94" w14:textId="77777777" w:rsidR="00522444" w:rsidRDefault="00874F7D">
            <w:r>
              <w:t>FP</w:t>
            </w:r>
          </w:p>
        </w:tc>
        <w:tc>
          <w:tcPr>
            <w:tcW w:w="2045" w:type="dxa"/>
          </w:tcPr>
          <w:p w14:paraId="269D195A" w14:textId="77777777" w:rsidR="00522444" w:rsidRDefault="00874F7D">
            <w:r>
              <w:t>FN</w:t>
            </w:r>
          </w:p>
        </w:tc>
        <w:tc>
          <w:tcPr>
            <w:tcW w:w="2045" w:type="dxa"/>
          </w:tcPr>
          <w:p w14:paraId="73E26443" w14:textId="77777777" w:rsidR="00522444" w:rsidRDefault="00874F7D">
            <w:r>
              <w:t>TP</w:t>
            </w:r>
          </w:p>
        </w:tc>
      </w:tr>
      <w:tr w:rsidR="00522444" w14:paraId="47A80402" w14:textId="77777777">
        <w:tc>
          <w:tcPr>
            <w:tcW w:w="2045" w:type="dxa"/>
          </w:tcPr>
          <w:p w14:paraId="1B880120" w14:textId="77777777" w:rsidR="00522444" w:rsidRDefault="00874F7D">
            <w:r>
              <w:t>0.10</w:t>
            </w:r>
          </w:p>
        </w:tc>
        <w:tc>
          <w:tcPr>
            <w:tcW w:w="2045" w:type="dxa"/>
          </w:tcPr>
          <w:p w14:paraId="4B9FD97A" w14:textId="77777777" w:rsidR="00522444" w:rsidRDefault="00874F7D">
            <w:r>
              <w:t>1985</w:t>
            </w:r>
          </w:p>
        </w:tc>
        <w:tc>
          <w:tcPr>
            <w:tcW w:w="2045" w:type="dxa"/>
          </w:tcPr>
          <w:p w14:paraId="4E6707A5" w14:textId="77777777" w:rsidR="00522444" w:rsidRDefault="00874F7D">
            <w:r>
              <w:t>382</w:t>
            </w:r>
          </w:p>
        </w:tc>
        <w:tc>
          <w:tcPr>
            <w:tcW w:w="2045" w:type="dxa"/>
          </w:tcPr>
          <w:p w14:paraId="619D151D" w14:textId="77777777" w:rsidR="00522444" w:rsidRDefault="00874F7D">
            <w:r>
              <w:t>55</w:t>
            </w:r>
          </w:p>
        </w:tc>
        <w:tc>
          <w:tcPr>
            <w:tcW w:w="2045" w:type="dxa"/>
          </w:tcPr>
          <w:p w14:paraId="623FE102" w14:textId="77777777" w:rsidR="00522444" w:rsidRDefault="00874F7D">
            <w:r>
              <w:t>69</w:t>
            </w:r>
          </w:p>
        </w:tc>
      </w:tr>
      <w:tr w:rsidR="00522444" w14:paraId="088C144A" w14:textId="77777777">
        <w:tc>
          <w:tcPr>
            <w:tcW w:w="2045" w:type="dxa"/>
          </w:tcPr>
          <w:p w14:paraId="13AEAB5A" w14:textId="77777777" w:rsidR="00522444" w:rsidRDefault="00874F7D">
            <w:r>
              <w:t>0.20</w:t>
            </w:r>
          </w:p>
        </w:tc>
        <w:tc>
          <w:tcPr>
            <w:tcW w:w="2045" w:type="dxa"/>
          </w:tcPr>
          <w:p w14:paraId="2EF06161" w14:textId="77777777" w:rsidR="00522444" w:rsidRDefault="00874F7D">
            <w:r>
              <w:t>2230</w:t>
            </w:r>
          </w:p>
        </w:tc>
        <w:tc>
          <w:tcPr>
            <w:tcW w:w="2045" w:type="dxa"/>
          </w:tcPr>
          <w:p w14:paraId="56D49D3B" w14:textId="77777777" w:rsidR="00522444" w:rsidRDefault="00874F7D">
            <w:r>
              <w:t>137</w:t>
            </w:r>
          </w:p>
        </w:tc>
        <w:tc>
          <w:tcPr>
            <w:tcW w:w="2045" w:type="dxa"/>
          </w:tcPr>
          <w:p w14:paraId="35A0B5DA" w14:textId="77777777" w:rsidR="00522444" w:rsidRDefault="00874F7D">
            <w:r>
              <w:t>93</w:t>
            </w:r>
          </w:p>
        </w:tc>
        <w:tc>
          <w:tcPr>
            <w:tcW w:w="2045" w:type="dxa"/>
          </w:tcPr>
          <w:p w14:paraId="716D48BB" w14:textId="77777777" w:rsidR="00522444" w:rsidRDefault="00874F7D">
            <w:r>
              <w:t>31</w:t>
            </w:r>
          </w:p>
        </w:tc>
      </w:tr>
      <w:tr w:rsidR="00522444" w14:paraId="143D0872" w14:textId="77777777">
        <w:tc>
          <w:tcPr>
            <w:tcW w:w="2045" w:type="dxa"/>
          </w:tcPr>
          <w:p w14:paraId="00F31328" w14:textId="77777777" w:rsidR="00522444" w:rsidRDefault="00874F7D">
            <w:r>
              <w:t>0.30</w:t>
            </w:r>
          </w:p>
        </w:tc>
        <w:tc>
          <w:tcPr>
            <w:tcW w:w="2045" w:type="dxa"/>
          </w:tcPr>
          <w:p w14:paraId="0832A8D2" w14:textId="77777777" w:rsidR="00522444" w:rsidRDefault="00874F7D">
            <w:r>
              <w:t>2324</w:t>
            </w:r>
          </w:p>
        </w:tc>
        <w:tc>
          <w:tcPr>
            <w:tcW w:w="2045" w:type="dxa"/>
          </w:tcPr>
          <w:p w14:paraId="1A83381D" w14:textId="77777777" w:rsidR="00522444" w:rsidRDefault="00874F7D">
            <w:r>
              <w:t>43</w:t>
            </w:r>
          </w:p>
        </w:tc>
        <w:tc>
          <w:tcPr>
            <w:tcW w:w="2045" w:type="dxa"/>
          </w:tcPr>
          <w:p w14:paraId="370C7BE0" w14:textId="77777777" w:rsidR="00522444" w:rsidRDefault="00874F7D">
            <w:r>
              <w:t>116</w:t>
            </w:r>
          </w:p>
        </w:tc>
        <w:tc>
          <w:tcPr>
            <w:tcW w:w="2045" w:type="dxa"/>
          </w:tcPr>
          <w:p w14:paraId="74F91F92" w14:textId="77777777" w:rsidR="00522444" w:rsidRDefault="00874F7D">
            <w:r>
              <w:t>8</w:t>
            </w:r>
          </w:p>
        </w:tc>
      </w:tr>
      <w:tr w:rsidR="00522444" w14:paraId="306178FF" w14:textId="77777777">
        <w:tc>
          <w:tcPr>
            <w:tcW w:w="2045" w:type="dxa"/>
          </w:tcPr>
          <w:p w14:paraId="0479C02E" w14:textId="77777777" w:rsidR="00522444" w:rsidRDefault="00874F7D">
            <w:r>
              <w:t>0.40</w:t>
            </w:r>
          </w:p>
        </w:tc>
        <w:tc>
          <w:tcPr>
            <w:tcW w:w="2045" w:type="dxa"/>
          </w:tcPr>
          <w:p w14:paraId="4DCE521E" w14:textId="77777777" w:rsidR="00522444" w:rsidRDefault="00874F7D">
            <w:r>
              <w:t>2359</w:t>
            </w:r>
          </w:p>
        </w:tc>
        <w:tc>
          <w:tcPr>
            <w:tcW w:w="2045" w:type="dxa"/>
          </w:tcPr>
          <w:p w14:paraId="7F312595" w14:textId="77777777" w:rsidR="00522444" w:rsidRDefault="00874F7D">
            <w:r>
              <w:t>8</w:t>
            </w:r>
          </w:p>
        </w:tc>
        <w:tc>
          <w:tcPr>
            <w:tcW w:w="2045" w:type="dxa"/>
          </w:tcPr>
          <w:p w14:paraId="1B7BB96C" w14:textId="77777777" w:rsidR="00522444" w:rsidRDefault="00874F7D">
            <w:r>
              <w:t>122</w:t>
            </w:r>
          </w:p>
        </w:tc>
        <w:tc>
          <w:tcPr>
            <w:tcW w:w="2045" w:type="dxa"/>
          </w:tcPr>
          <w:p w14:paraId="7485141C" w14:textId="77777777" w:rsidR="00522444" w:rsidRDefault="00874F7D">
            <w:r>
              <w:t>2</w:t>
            </w:r>
          </w:p>
        </w:tc>
      </w:tr>
      <w:tr w:rsidR="00522444" w14:paraId="7A0862D6" w14:textId="77777777">
        <w:tc>
          <w:tcPr>
            <w:tcW w:w="2045" w:type="dxa"/>
          </w:tcPr>
          <w:p w14:paraId="266BAE2C" w14:textId="77777777" w:rsidR="00522444" w:rsidRDefault="00874F7D">
            <w:r>
              <w:t>0.50</w:t>
            </w:r>
          </w:p>
        </w:tc>
        <w:tc>
          <w:tcPr>
            <w:tcW w:w="2045" w:type="dxa"/>
          </w:tcPr>
          <w:p w14:paraId="0C05982B" w14:textId="77777777" w:rsidR="00522444" w:rsidRDefault="00874F7D">
            <w:r>
              <w:t>2364</w:t>
            </w:r>
          </w:p>
        </w:tc>
        <w:tc>
          <w:tcPr>
            <w:tcW w:w="2045" w:type="dxa"/>
          </w:tcPr>
          <w:p w14:paraId="4DAB565A" w14:textId="77777777" w:rsidR="00522444" w:rsidRDefault="00874F7D">
            <w:r>
              <w:t>3</w:t>
            </w:r>
          </w:p>
        </w:tc>
        <w:tc>
          <w:tcPr>
            <w:tcW w:w="2045" w:type="dxa"/>
          </w:tcPr>
          <w:p w14:paraId="411CA565" w14:textId="77777777" w:rsidR="00522444" w:rsidRDefault="00874F7D">
            <w:r>
              <w:t>124</w:t>
            </w:r>
          </w:p>
        </w:tc>
        <w:tc>
          <w:tcPr>
            <w:tcW w:w="2045" w:type="dxa"/>
          </w:tcPr>
          <w:p w14:paraId="0301E059" w14:textId="77777777" w:rsidR="00522444" w:rsidRDefault="00874F7D">
            <w:r>
              <w:t>0</w:t>
            </w:r>
          </w:p>
        </w:tc>
      </w:tr>
      <w:tr w:rsidR="00522444" w14:paraId="15810562" w14:textId="77777777">
        <w:tc>
          <w:tcPr>
            <w:tcW w:w="2045" w:type="dxa"/>
          </w:tcPr>
          <w:p w14:paraId="2EC4A7E7" w14:textId="77777777" w:rsidR="00522444" w:rsidRDefault="00874F7D">
            <w:r>
              <w:t>Exploratory ROC-based</w:t>
            </w:r>
          </w:p>
        </w:tc>
        <w:tc>
          <w:tcPr>
            <w:tcW w:w="2045" w:type="dxa"/>
          </w:tcPr>
          <w:p w14:paraId="496A1292" w14:textId="77777777" w:rsidR="00522444" w:rsidRDefault="00874F7D">
            <w:r>
              <w:t>1670</w:t>
            </w:r>
          </w:p>
        </w:tc>
        <w:tc>
          <w:tcPr>
            <w:tcW w:w="2045" w:type="dxa"/>
          </w:tcPr>
          <w:p w14:paraId="05575A16" w14:textId="77777777" w:rsidR="00522444" w:rsidRDefault="00874F7D">
            <w:r>
              <w:t>697</w:t>
            </w:r>
          </w:p>
        </w:tc>
        <w:tc>
          <w:tcPr>
            <w:tcW w:w="2045" w:type="dxa"/>
          </w:tcPr>
          <w:p w14:paraId="0327B8D1" w14:textId="77777777" w:rsidR="00522444" w:rsidRDefault="00874F7D">
            <w:r>
              <w:t>23</w:t>
            </w:r>
          </w:p>
        </w:tc>
        <w:tc>
          <w:tcPr>
            <w:tcW w:w="2045" w:type="dxa"/>
          </w:tcPr>
          <w:p w14:paraId="25E9CD98" w14:textId="77777777" w:rsidR="00522444" w:rsidRDefault="00874F7D">
            <w:r>
              <w:t>101</w:t>
            </w:r>
          </w:p>
        </w:tc>
      </w:tr>
    </w:tbl>
    <w:p w14:paraId="11B83DD2" w14:textId="77777777" w:rsidR="00522444" w:rsidRDefault="00874F7D">
      <w:pPr>
        <w:pStyle w:val="Heading3"/>
      </w:pPr>
      <w:r>
        <w:lastRenderedPageBreak/>
        <w:t>F. Interpretation</w:t>
      </w:r>
    </w:p>
    <w:p w14:paraId="64286420" w14:textId="77777777" w:rsidR="00522444" w:rsidRDefault="00874F7D">
      <w:r>
        <w:t>At the default threshold of 0.50, the random forest had high accuracy but did not identify any stroke cases. Sensitivity was 0.0000, with 124 false negatives and 0 true positives. This confirms that accuracy alone is misleading in this imbalanced dataset.</w:t>
      </w:r>
    </w:p>
    <w:p w14:paraId="7C95FA5C" w14:textId="77777777" w:rsidR="00522444" w:rsidRDefault="00874F7D">
      <w:r>
        <w:t>The exploratory ROC-based threshold was 0.0420. At this threshold, sensitivity improved to 0.8145, identifying 101 of 124 stroke cases. The tradeoff was lower specificity and substantially more false positives: 697 false positives compared with 3 at threshold 0.50.</w:t>
      </w:r>
    </w:p>
    <w:p w14:paraId="20B29A5A" w14:textId="77777777" w:rsidR="00522444" w:rsidRDefault="00874F7D">
      <w:r>
        <w:t>The ROC-AUC of 0.8006 suggests useful ranking ability, while the PR-AUC of 0.1491 remains low because stroke cases are rare. This model is not clinically ready and should be discussed only as an exploratory screening-support model. The threshold should not be treated as a finalized clinical threshold because it was selected from the test set.</w:t>
      </w:r>
    </w:p>
    <w:p w14:paraId="7ED83D24" w14:textId="77777777" w:rsidR="00522444" w:rsidRDefault="00874F7D">
      <w:r>
        <w:t>No causation or statistical significance is claimed. These results describe model behavior only.</w:t>
      </w:r>
    </w:p>
    <w:p w14:paraId="48AE9519" w14:textId="77777777" w:rsidR="00522444" w:rsidRDefault="00874F7D">
      <w:pPr>
        <w:pStyle w:val="Heading3"/>
      </w:pPr>
      <w:r>
        <w:t>Files Saved in Stage 2</w:t>
      </w:r>
    </w:p>
    <w:p w14:paraId="6C9AC635" w14:textId="77777777" w:rsidR="00522444" w:rsidRDefault="00874F7D">
      <w:pPr>
        <w:pStyle w:val="ListBullet"/>
      </w:pPr>
      <w:r>
        <w:t>random_forest_test_roc_curve.png</w:t>
      </w:r>
    </w:p>
    <w:p w14:paraId="08B2CF33" w14:textId="77777777" w:rsidR="00522444" w:rsidRDefault="00874F7D">
      <w:pPr>
        <w:pStyle w:val="ListBullet"/>
      </w:pPr>
      <w:r>
        <w:t>random_forest_test_precision_recall_curve.png</w:t>
      </w:r>
    </w:p>
    <w:p w14:paraId="4EC39964" w14:textId="77777777" w:rsidR="00522444" w:rsidRDefault="00874F7D">
      <w:pPr>
        <w:pStyle w:val="ListBullet"/>
      </w:pPr>
      <w:r>
        <w:t>random_forest_test_predictions.csv</w:t>
      </w:r>
    </w:p>
    <w:p w14:paraId="40E05E34" w14:textId="77777777" w:rsidR="00522444" w:rsidRDefault="00874F7D">
      <w:pPr>
        <w:pStyle w:val="ListBullet"/>
      </w:pPr>
      <w:r>
        <w:t>random_forest_test_metrics.csv</w:t>
      </w:r>
    </w:p>
    <w:p w14:paraId="7A8AD8AA" w14:textId="77777777" w:rsidR="00522444" w:rsidRDefault="00874F7D">
      <w:pPr>
        <w:pStyle w:val="ListBullet"/>
      </w:pPr>
      <w:r>
        <w:t>random_forest_test_threshold_comparison.csv</w:t>
      </w:r>
    </w:p>
    <w:p w14:paraId="3BA6E18D" w14:textId="77777777" w:rsidR="00522444" w:rsidRDefault="00874F7D">
      <w:pPr>
        <w:pStyle w:val="ListBullet"/>
      </w:pPr>
      <w:r>
        <w:t>random_forest_test_evaluation_code.py</w:t>
      </w:r>
    </w:p>
    <w:p w14:paraId="0C27B85D" w14:textId="77777777" w:rsidR="00522444" w:rsidRDefault="00874F7D">
      <w:pPr>
        <w:pStyle w:val="Heading1"/>
      </w:pPr>
      <w:r>
        <w:t>Stage 3: Tuned Random Forest with Training-Only Threshold Selection</w:t>
      </w:r>
    </w:p>
    <w:p w14:paraId="6AD88EF7" w14:textId="77777777" w:rsidR="00522444" w:rsidRDefault="00874F7D">
      <w:pPr>
        <w:pStyle w:val="Heading2"/>
      </w:pPr>
      <w:r>
        <w:t>Prompt entered</w:t>
      </w:r>
    </w:p>
    <w:p w14:paraId="10F18901" w14:textId="77777777" w:rsidR="00522444" w:rsidRDefault="00874F7D">
      <w:r>
        <w:t>You are a medical data analyst improving a random forest model for brain stroke prediction.</w:t>
      </w:r>
      <w:r>
        <w:br/>
      </w:r>
      <w:r>
        <w:br/>
        <w:t>Project context:</w:t>
      </w:r>
      <w:r>
        <w:br/>
        <w:t>* A baseline random forest was trained using train_dataset.csv.</w:t>
      </w:r>
      <w:r>
        <w:br/>
      </w:r>
      <w:r>
        <w:t>* The baseline model performed poorly at the default threshold because it missed all stroke cases.</w:t>
      </w:r>
      <w:r>
        <w:br/>
        <w:t>* On the test dataset at threshold 0.50, baseline random forest sensitivity was 0.0000.</w:t>
      </w:r>
      <w:r>
        <w:br/>
        <w:t>* An exploratory ROC-based test threshold improved sensitivity to 0.7984, but false positives increased to 693.</w:t>
      </w:r>
      <w:r>
        <w:br/>
        <w:t>* The goal now is to tune the random forest using training data only, aiming for high sensitivity while reducing unnecessary false positives.</w:t>
      </w:r>
      <w:r>
        <w:br/>
      </w:r>
      <w:r>
        <w:br/>
      </w:r>
      <w:r>
        <w:t>Use only train_dataset.csv. Do not use test_dataset.csv. Target variable: stroke.</w:t>
      </w:r>
      <w:r>
        <w:br/>
      </w:r>
      <w:r>
        <w:br/>
        <w:t>Complete training-only tuning, compare baseline/class-weighted/balanced-subsample/limited-depth/large-leaf/custom-weight random forests, select a threshold using training cross-validation predictions only, fit the selected model on the full training dataset, save model and outputs, and report interpretation. Stop after this tuning and training-only threshold selection step.</w:t>
      </w:r>
    </w:p>
    <w:p w14:paraId="1D2194CD" w14:textId="77777777" w:rsidR="00522444" w:rsidRDefault="00874F7D">
      <w:pPr>
        <w:pStyle w:val="Heading2"/>
      </w:pPr>
      <w:r>
        <w:t>Results</w:t>
      </w:r>
    </w:p>
    <w:p w14:paraId="2C56411C" w14:textId="77777777" w:rsidR="00522444" w:rsidRDefault="00874F7D">
      <w:r>
        <w:t>This stage used only train_dataset.csv. The testing dataset was not loaded or used. Stratified 5-fold cross-validation generated out-of-fold predicted probabilities. The threshold was selected from training cross-validation predictions using the rule: sensitivity at least 0.80, then choose the threshold with the highest specificity / fewest false positives.</w:t>
      </w:r>
    </w:p>
    <w:p w14:paraId="040C9156" w14:textId="77777777" w:rsidR="00522444" w:rsidRDefault="00874F7D">
      <w:pPr>
        <w:pStyle w:val="Heading3"/>
      </w:pPr>
      <w:r>
        <w:lastRenderedPageBreak/>
        <w:t>A. Cross-validation model comparison table</w:t>
      </w:r>
    </w:p>
    <w:tbl>
      <w:tblPr>
        <w:tblStyle w:val="TableGrid"/>
        <w:tblW w:w="0" w:type="auto"/>
        <w:jc w:val="center"/>
        <w:tblLook w:val="04A0" w:firstRow="1" w:lastRow="0" w:firstColumn="1" w:lastColumn="0" w:noHBand="0" w:noVBand="1"/>
      </w:tblPr>
      <w:tblGrid>
        <w:gridCol w:w="968"/>
        <w:gridCol w:w="904"/>
        <w:gridCol w:w="871"/>
        <w:gridCol w:w="885"/>
        <w:gridCol w:w="958"/>
        <w:gridCol w:w="956"/>
        <w:gridCol w:w="678"/>
        <w:gridCol w:w="885"/>
        <w:gridCol w:w="678"/>
        <w:gridCol w:w="678"/>
        <w:gridCol w:w="550"/>
        <w:gridCol w:w="550"/>
        <w:gridCol w:w="413"/>
        <w:gridCol w:w="466"/>
      </w:tblGrid>
      <w:tr w:rsidR="00522444" w14:paraId="7C9A2C76" w14:textId="77777777">
        <w:trPr>
          <w:jc w:val="center"/>
        </w:trPr>
        <w:tc>
          <w:tcPr>
            <w:tcW w:w="730" w:type="dxa"/>
            <w:shd w:val="clear" w:color="auto" w:fill="D9EAF7"/>
          </w:tcPr>
          <w:p w14:paraId="713052A0" w14:textId="77777777" w:rsidR="00522444" w:rsidRDefault="00874F7D">
            <w:r>
              <w:rPr>
                <w:b/>
              </w:rPr>
              <w:t>Model</w:t>
            </w:r>
          </w:p>
        </w:tc>
        <w:tc>
          <w:tcPr>
            <w:tcW w:w="730" w:type="dxa"/>
            <w:shd w:val="clear" w:color="auto" w:fill="D9EAF7"/>
          </w:tcPr>
          <w:p w14:paraId="65DEC1C7" w14:textId="77777777" w:rsidR="00522444" w:rsidRDefault="00874F7D">
            <w:r>
              <w:rPr>
                <w:b/>
              </w:rPr>
              <w:t>Selected threshold</w:t>
            </w:r>
          </w:p>
        </w:tc>
        <w:tc>
          <w:tcPr>
            <w:tcW w:w="730" w:type="dxa"/>
            <w:shd w:val="clear" w:color="auto" w:fill="D9EAF7"/>
          </w:tcPr>
          <w:p w14:paraId="2DBCE0A9" w14:textId="77777777" w:rsidR="00522444" w:rsidRDefault="00874F7D">
            <w:r>
              <w:rPr>
                <w:b/>
              </w:rPr>
              <w:t>accuracy</w:t>
            </w:r>
          </w:p>
        </w:tc>
        <w:tc>
          <w:tcPr>
            <w:tcW w:w="730" w:type="dxa"/>
            <w:shd w:val="clear" w:color="auto" w:fill="D9EAF7"/>
          </w:tcPr>
          <w:p w14:paraId="4203866A" w14:textId="77777777" w:rsidR="00522444" w:rsidRDefault="00874F7D">
            <w:r>
              <w:rPr>
                <w:b/>
              </w:rPr>
              <w:t>Precision / PPV</w:t>
            </w:r>
          </w:p>
        </w:tc>
        <w:tc>
          <w:tcPr>
            <w:tcW w:w="730" w:type="dxa"/>
            <w:shd w:val="clear" w:color="auto" w:fill="D9EAF7"/>
          </w:tcPr>
          <w:p w14:paraId="1C48743D" w14:textId="77777777" w:rsidR="00522444" w:rsidRDefault="00874F7D">
            <w:r>
              <w:rPr>
                <w:b/>
              </w:rPr>
              <w:t>Sensitivity / Recall</w:t>
            </w:r>
          </w:p>
        </w:tc>
        <w:tc>
          <w:tcPr>
            <w:tcW w:w="730" w:type="dxa"/>
            <w:shd w:val="clear" w:color="auto" w:fill="D9EAF7"/>
          </w:tcPr>
          <w:p w14:paraId="22A018EF" w14:textId="77777777" w:rsidR="00522444" w:rsidRDefault="00874F7D">
            <w:r>
              <w:rPr>
                <w:b/>
              </w:rPr>
              <w:t>specificity</w:t>
            </w:r>
          </w:p>
        </w:tc>
        <w:tc>
          <w:tcPr>
            <w:tcW w:w="730" w:type="dxa"/>
            <w:shd w:val="clear" w:color="auto" w:fill="D9EAF7"/>
          </w:tcPr>
          <w:p w14:paraId="72E95B51" w14:textId="77777777" w:rsidR="00522444" w:rsidRDefault="00874F7D">
            <w:r>
              <w:rPr>
                <w:b/>
              </w:rPr>
              <w:t>F1-score</w:t>
            </w:r>
          </w:p>
        </w:tc>
        <w:tc>
          <w:tcPr>
            <w:tcW w:w="730" w:type="dxa"/>
            <w:shd w:val="clear" w:color="auto" w:fill="D9EAF7"/>
          </w:tcPr>
          <w:p w14:paraId="7D61321A" w14:textId="77777777" w:rsidR="00522444" w:rsidRDefault="00874F7D">
            <w:r>
              <w:rPr>
                <w:b/>
              </w:rPr>
              <w:t>Balanced accuracy</w:t>
            </w:r>
          </w:p>
        </w:tc>
        <w:tc>
          <w:tcPr>
            <w:tcW w:w="730" w:type="dxa"/>
            <w:shd w:val="clear" w:color="auto" w:fill="D9EAF7"/>
          </w:tcPr>
          <w:p w14:paraId="14CBFD12" w14:textId="77777777" w:rsidR="00522444" w:rsidRDefault="00874F7D">
            <w:r>
              <w:rPr>
                <w:b/>
              </w:rPr>
              <w:t>ROC-AUC</w:t>
            </w:r>
          </w:p>
        </w:tc>
        <w:tc>
          <w:tcPr>
            <w:tcW w:w="730" w:type="dxa"/>
            <w:shd w:val="clear" w:color="auto" w:fill="D9EAF7"/>
          </w:tcPr>
          <w:p w14:paraId="70B8451F" w14:textId="77777777" w:rsidR="00522444" w:rsidRDefault="00874F7D">
            <w:r>
              <w:rPr>
                <w:b/>
              </w:rPr>
              <w:t>PR-AUC</w:t>
            </w:r>
          </w:p>
        </w:tc>
        <w:tc>
          <w:tcPr>
            <w:tcW w:w="730" w:type="dxa"/>
            <w:shd w:val="clear" w:color="auto" w:fill="D9EAF7"/>
          </w:tcPr>
          <w:p w14:paraId="6840AF32" w14:textId="77777777" w:rsidR="00522444" w:rsidRDefault="00874F7D">
            <w:r>
              <w:rPr>
                <w:b/>
              </w:rPr>
              <w:t>TN</w:t>
            </w:r>
          </w:p>
        </w:tc>
        <w:tc>
          <w:tcPr>
            <w:tcW w:w="730" w:type="dxa"/>
            <w:shd w:val="clear" w:color="auto" w:fill="D9EAF7"/>
          </w:tcPr>
          <w:p w14:paraId="148DF19A" w14:textId="77777777" w:rsidR="00522444" w:rsidRDefault="00874F7D">
            <w:r>
              <w:rPr>
                <w:b/>
              </w:rPr>
              <w:t>FP</w:t>
            </w:r>
          </w:p>
        </w:tc>
        <w:tc>
          <w:tcPr>
            <w:tcW w:w="730" w:type="dxa"/>
            <w:shd w:val="clear" w:color="auto" w:fill="D9EAF7"/>
          </w:tcPr>
          <w:p w14:paraId="247A4BA8" w14:textId="77777777" w:rsidR="00522444" w:rsidRDefault="00874F7D">
            <w:r>
              <w:rPr>
                <w:b/>
              </w:rPr>
              <w:t>FN</w:t>
            </w:r>
          </w:p>
        </w:tc>
        <w:tc>
          <w:tcPr>
            <w:tcW w:w="730" w:type="dxa"/>
            <w:shd w:val="clear" w:color="auto" w:fill="D9EAF7"/>
          </w:tcPr>
          <w:p w14:paraId="02B5340B" w14:textId="77777777" w:rsidR="00522444" w:rsidRDefault="00874F7D">
            <w:r>
              <w:rPr>
                <w:b/>
              </w:rPr>
              <w:t>TP</w:t>
            </w:r>
          </w:p>
        </w:tc>
      </w:tr>
      <w:tr w:rsidR="00522444" w14:paraId="2BD7C57C" w14:textId="77777777">
        <w:trPr>
          <w:jc w:val="center"/>
        </w:trPr>
        <w:tc>
          <w:tcPr>
            <w:tcW w:w="730" w:type="dxa"/>
            <w:vAlign w:val="center"/>
          </w:tcPr>
          <w:p w14:paraId="41A899FD" w14:textId="77777777" w:rsidR="00522444" w:rsidRDefault="00874F7D">
            <w:r>
              <w:t>Baseline RF</w:t>
            </w:r>
          </w:p>
        </w:tc>
        <w:tc>
          <w:tcPr>
            <w:tcW w:w="730" w:type="dxa"/>
            <w:vAlign w:val="center"/>
          </w:tcPr>
          <w:p w14:paraId="7C2857B2" w14:textId="77777777" w:rsidR="00522444" w:rsidRDefault="00874F7D">
            <w:r>
              <w:t>0.0200</w:t>
            </w:r>
          </w:p>
        </w:tc>
        <w:tc>
          <w:tcPr>
            <w:tcW w:w="730" w:type="dxa"/>
            <w:vAlign w:val="center"/>
          </w:tcPr>
          <w:p w14:paraId="32B9513C" w14:textId="77777777" w:rsidR="00522444" w:rsidRDefault="00874F7D">
            <w:r>
              <w:t>0.5293</w:t>
            </w:r>
          </w:p>
        </w:tc>
        <w:tc>
          <w:tcPr>
            <w:tcW w:w="730" w:type="dxa"/>
            <w:vAlign w:val="center"/>
          </w:tcPr>
          <w:p w14:paraId="0A6E3128" w14:textId="77777777" w:rsidR="00522444" w:rsidRDefault="00874F7D">
            <w:r>
              <w:t>0.0861</w:t>
            </w:r>
          </w:p>
        </w:tc>
        <w:tc>
          <w:tcPr>
            <w:tcW w:w="730" w:type="dxa"/>
            <w:vAlign w:val="center"/>
          </w:tcPr>
          <w:p w14:paraId="40609483" w14:textId="77777777" w:rsidR="00522444" w:rsidRDefault="00874F7D">
            <w:r>
              <w:t>0.8790</w:t>
            </w:r>
          </w:p>
        </w:tc>
        <w:tc>
          <w:tcPr>
            <w:tcW w:w="730" w:type="dxa"/>
            <w:vAlign w:val="center"/>
          </w:tcPr>
          <w:p w14:paraId="542E3C48" w14:textId="77777777" w:rsidR="00522444" w:rsidRDefault="00874F7D">
            <w:r>
              <w:t>0.5110</w:t>
            </w:r>
          </w:p>
        </w:tc>
        <w:tc>
          <w:tcPr>
            <w:tcW w:w="730" w:type="dxa"/>
            <w:vAlign w:val="center"/>
          </w:tcPr>
          <w:p w14:paraId="0CCB7611" w14:textId="77777777" w:rsidR="00522444" w:rsidRDefault="00874F7D">
            <w:r>
              <w:t>0.1568</w:t>
            </w:r>
          </w:p>
        </w:tc>
        <w:tc>
          <w:tcPr>
            <w:tcW w:w="730" w:type="dxa"/>
            <w:vAlign w:val="center"/>
          </w:tcPr>
          <w:p w14:paraId="747D30D5" w14:textId="77777777" w:rsidR="00522444" w:rsidRDefault="00874F7D">
            <w:r>
              <w:t>0.6950</w:t>
            </w:r>
          </w:p>
        </w:tc>
        <w:tc>
          <w:tcPr>
            <w:tcW w:w="730" w:type="dxa"/>
            <w:vAlign w:val="center"/>
          </w:tcPr>
          <w:p w14:paraId="01C7403D" w14:textId="77777777" w:rsidR="00522444" w:rsidRDefault="00874F7D">
            <w:r>
              <w:t>0.7534</w:t>
            </w:r>
          </w:p>
        </w:tc>
        <w:tc>
          <w:tcPr>
            <w:tcW w:w="730" w:type="dxa"/>
            <w:vAlign w:val="center"/>
          </w:tcPr>
          <w:p w14:paraId="53F80427" w14:textId="77777777" w:rsidR="00522444" w:rsidRDefault="00874F7D">
            <w:r>
              <w:t>0.1257</w:t>
            </w:r>
          </w:p>
        </w:tc>
        <w:tc>
          <w:tcPr>
            <w:tcW w:w="730" w:type="dxa"/>
            <w:vAlign w:val="center"/>
          </w:tcPr>
          <w:p w14:paraId="6CC43B83" w14:textId="77777777" w:rsidR="00522444" w:rsidRDefault="00874F7D">
            <w:r>
              <w:t>1209</w:t>
            </w:r>
          </w:p>
        </w:tc>
        <w:tc>
          <w:tcPr>
            <w:tcW w:w="730" w:type="dxa"/>
            <w:vAlign w:val="center"/>
          </w:tcPr>
          <w:p w14:paraId="3F2BFE49" w14:textId="77777777" w:rsidR="00522444" w:rsidRDefault="00874F7D">
            <w:r>
              <w:t>1157</w:t>
            </w:r>
          </w:p>
        </w:tc>
        <w:tc>
          <w:tcPr>
            <w:tcW w:w="730" w:type="dxa"/>
            <w:vAlign w:val="center"/>
          </w:tcPr>
          <w:p w14:paraId="15C70D5D" w14:textId="77777777" w:rsidR="00522444" w:rsidRDefault="00874F7D">
            <w:r>
              <w:t>15</w:t>
            </w:r>
          </w:p>
        </w:tc>
        <w:tc>
          <w:tcPr>
            <w:tcW w:w="730" w:type="dxa"/>
            <w:vAlign w:val="center"/>
          </w:tcPr>
          <w:p w14:paraId="10587045" w14:textId="77777777" w:rsidR="00522444" w:rsidRDefault="00874F7D">
            <w:r>
              <w:t>109</w:t>
            </w:r>
          </w:p>
        </w:tc>
      </w:tr>
      <w:tr w:rsidR="00522444" w14:paraId="30D729F7" w14:textId="77777777">
        <w:trPr>
          <w:jc w:val="center"/>
        </w:trPr>
        <w:tc>
          <w:tcPr>
            <w:tcW w:w="730" w:type="dxa"/>
            <w:vAlign w:val="center"/>
          </w:tcPr>
          <w:p w14:paraId="0FBFE54A" w14:textId="77777777" w:rsidR="00522444" w:rsidRDefault="00874F7D">
            <w:r>
              <w:t>Class-weighted RF</w:t>
            </w:r>
          </w:p>
        </w:tc>
        <w:tc>
          <w:tcPr>
            <w:tcW w:w="730" w:type="dxa"/>
            <w:vAlign w:val="center"/>
          </w:tcPr>
          <w:p w14:paraId="4FCC070C" w14:textId="77777777" w:rsidR="00522444" w:rsidRDefault="00874F7D">
            <w:r>
              <w:t>0.0200</w:t>
            </w:r>
          </w:p>
        </w:tc>
        <w:tc>
          <w:tcPr>
            <w:tcW w:w="730" w:type="dxa"/>
            <w:vAlign w:val="center"/>
          </w:tcPr>
          <w:p w14:paraId="613735EB" w14:textId="77777777" w:rsidR="00522444" w:rsidRDefault="00874F7D">
            <w:r>
              <w:t>0.5606</w:t>
            </w:r>
          </w:p>
        </w:tc>
        <w:tc>
          <w:tcPr>
            <w:tcW w:w="730" w:type="dxa"/>
            <w:vAlign w:val="center"/>
          </w:tcPr>
          <w:p w14:paraId="1E1C5B0E" w14:textId="77777777" w:rsidR="00522444" w:rsidRDefault="00874F7D">
            <w:r>
              <w:t>0.0924</w:t>
            </w:r>
          </w:p>
        </w:tc>
        <w:tc>
          <w:tcPr>
            <w:tcW w:w="730" w:type="dxa"/>
            <w:vAlign w:val="center"/>
          </w:tcPr>
          <w:p w14:paraId="40DDE407" w14:textId="77777777" w:rsidR="00522444" w:rsidRDefault="00874F7D">
            <w:r>
              <w:t>0.8871</w:t>
            </w:r>
          </w:p>
        </w:tc>
        <w:tc>
          <w:tcPr>
            <w:tcW w:w="730" w:type="dxa"/>
            <w:vAlign w:val="center"/>
          </w:tcPr>
          <w:p w14:paraId="1B81C660" w14:textId="77777777" w:rsidR="00522444" w:rsidRDefault="00874F7D">
            <w:r>
              <w:t>0.5435</w:t>
            </w:r>
          </w:p>
        </w:tc>
        <w:tc>
          <w:tcPr>
            <w:tcW w:w="730" w:type="dxa"/>
            <w:vAlign w:val="center"/>
          </w:tcPr>
          <w:p w14:paraId="5CA3FE94" w14:textId="77777777" w:rsidR="00522444" w:rsidRDefault="00874F7D">
            <w:r>
              <w:t>0.1674</w:t>
            </w:r>
          </w:p>
        </w:tc>
        <w:tc>
          <w:tcPr>
            <w:tcW w:w="730" w:type="dxa"/>
            <w:vAlign w:val="center"/>
          </w:tcPr>
          <w:p w14:paraId="1A6A6C54" w14:textId="77777777" w:rsidR="00522444" w:rsidRDefault="00874F7D">
            <w:r>
              <w:t>0.7153</w:t>
            </w:r>
          </w:p>
        </w:tc>
        <w:tc>
          <w:tcPr>
            <w:tcW w:w="730" w:type="dxa"/>
            <w:vAlign w:val="center"/>
          </w:tcPr>
          <w:p w14:paraId="7FCA8FF4" w14:textId="77777777" w:rsidR="00522444" w:rsidRDefault="00874F7D">
            <w:r>
              <w:t>0.7528</w:t>
            </w:r>
          </w:p>
        </w:tc>
        <w:tc>
          <w:tcPr>
            <w:tcW w:w="730" w:type="dxa"/>
            <w:vAlign w:val="center"/>
          </w:tcPr>
          <w:p w14:paraId="190181BF" w14:textId="77777777" w:rsidR="00522444" w:rsidRDefault="00874F7D">
            <w:r>
              <w:t>0.1091</w:t>
            </w:r>
          </w:p>
        </w:tc>
        <w:tc>
          <w:tcPr>
            <w:tcW w:w="730" w:type="dxa"/>
            <w:vAlign w:val="center"/>
          </w:tcPr>
          <w:p w14:paraId="69DB4AD6" w14:textId="77777777" w:rsidR="00522444" w:rsidRDefault="00874F7D">
            <w:r>
              <w:t>1286</w:t>
            </w:r>
          </w:p>
        </w:tc>
        <w:tc>
          <w:tcPr>
            <w:tcW w:w="730" w:type="dxa"/>
            <w:vAlign w:val="center"/>
          </w:tcPr>
          <w:p w14:paraId="1CD2D467" w14:textId="77777777" w:rsidR="00522444" w:rsidRDefault="00874F7D">
            <w:r>
              <w:t>1080</w:t>
            </w:r>
          </w:p>
        </w:tc>
        <w:tc>
          <w:tcPr>
            <w:tcW w:w="730" w:type="dxa"/>
            <w:vAlign w:val="center"/>
          </w:tcPr>
          <w:p w14:paraId="5F2B3308" w14:textId="77777777" w:rsidR="00522444" w:rsidRDefault="00874F7D">
            <w:r>
              <w:t>14</w:t>
            </w:r>
          </w:p>
        </w:tc>
        <w:tc>
          <w:tcPr>
            <w:tcW w:w="730" w:type="dxa"/>
            <w:vAlign w:val="center"/>
          </w:tcPr>
          <w:p w14:paraId="17519BEA" w14:textId="77777777" w:rsidR="00522444" w:rsidRDefault="00874F7D">
            <w:r>
              <w:t>110</w:t>
            </w:r>
          </w:p>
        </w:tc>
      </w:tr>
      <w:tr w:rsidR="00522444" w14:paraId="030A56B3" w14:textId="77777777">
        <w:trPr>
          <w:jc w:val="center"/>
        </w:trPr>
        <w:tc>
          <w:tcPr>
            <w:tcW w:w="730" w:type="dxa"/>
            <w:vAlign w:val="center"/>
          </w:tcPr>
          <w:p w14:paraId="4971A6EC" w14:textId="77777777" w:rsidR="00522444" w:rsidRDefault="00874F7D">
            <w:r>
              <w:t>Balanced-subsample RF</w:t>
            </w:r>
          </w:p>
        </w:tc>
        <w:tc>
          <w:tcPr>
            <w:tcW w:w="730" w:type="dxa"/>
            <w:vAlign w:val="center"/>
          </w:tcPr>
          <w:p w14:paraId="281D7C6F" w14:textId="77777777" w:rsidR="00522444" w:rsidRDefault="00874F7D">
            <w:r>
              <w:t>0.0200</w:t>
            </w:r>
          </w:p>
        </w:tc>
        <w:tc>
          <w:tcPr>
            <w:tcW w:w="730" w:type="dxa"/>
            <w:vAlign w:val="center"/>
          </w:tcPr>
          <w:p w14:paraId="0E3B79DB" w14:textId="77777777" w:rsidR="00522444" w:rsidRDefault="00874F7D">
            <w:r>
              <w:t>0.5614</w:t>
            </w:r>
          </w:p>
        </w:tc>
        <w:tc>
          <w:tcPr>
            <w:tcW w:w="730" w:type="dxa"/>
            <w:vAlign w:val="center"/>
          </w:tcPr>
          <w:p w14:paraId="1ABE7DA2" w14:textId="77777777" w:rsidR="00522444" w:rsidRDefault="00874F7D">
            <w:r>
              <w:t>0.0946</w:t>
            </w:r>
          </w:p>
        </w:tc>
        <w:tc>
          <w:tcPr>
            <w:tcW w:w="730" w:type="dxa"/>
            <w:vAlign w:val="center"/>
          </w:tcPr>
          <w:p w14:paraId="18E676BD" w14:textId="77777777" w:rsidR="00522444" w:rsidRDefault="00874F7D">
            <w:r>
              <w:t>0.9113</w:t>
            </w:r>
          </w:p>
        </w:tc>
        <w:tc>
          <w:tcPr>
            <w:tcW w:w="730" w:type="dxa"/>
            <w:vAlign w:val="center"/>
          </w:tcPr>
          <w:p w14:paraId="5C65DDB1" w14:textId="77777777" w:rsidR="00522444" w:rsidRDefault="00874F7D">
            <w:r>
              <w:t>0.5431</w:t>
            </w:r>
          </w:p>
        </w:tc>
        <w:tc>
          <w:tcPr>
            <w:tcW w:w="730" w:type="dxa"/>
            <w:vAlign w:val="center"/>
          </w:tcPr>
          <w:p w14:paraId="4AF6AF82" w14:textId="77777777" w:rsidR="00522444" w:rsidRDefault="00874F7D">
            <w:r>
              <w:t>0.1715</w:t>
            </w:r>
          </w:p>
        </w:tc>
        <w:tc>
          <w:tcPr>
            <w:tcW w:w="730" w:type="dxa"/>
            <w:vAlign w:val="center"/>
          </w:tcPr>
          <w:p w14:paraId="74B7F0C1" w14:textId="77777777" w:rsidR="00522444" w:rsidRDefault="00874F7D">
            <w:r>
              <w:t>0.7272</w:t>
            </w:r>
          </w:p>
        </w:tc>
        <w:tc>
          <w:tcPr>
            <w:tcW w:w="730" w:type="dxa"/>
            <w:vAlign w:val="center"/>
          </w:tcPr>
          <w:p w14:paraId="4F9C16D8" w14:textId="77777777" w:rsidR="00522444" w:rsidRDefault="00874F7D">
            <w:r>
              <w:t>0.7643</w:t>
            </w:r>
          </w:p>
        </w:tc>
        <w:tc>
          <w:tcPr>
            <w:tcW w:w="730" w:type="dxa"/>
            <w:vAlign w:val="center"/>
          </w:tcPr>
          <w:p w14:paraId="32254AB0" w14:textId="77777777" w:rsidR="00522444" w:rsidRDefault="00874F7D">
            <w:r>
              <w:t>0.1166</w:t>
            </w:r>
          </w:p>
        </w:tc>
        <w:tc>
          <w:tcPr>
            <w:tcW w:w="730" w:type="dxa"/>
            <w:vAlign w:val="center"/>
          </w:tcPr>
          <w:p w14:paraId="5BAF2331" w14:textId="77777777" w:rsidR="00522444" w:rsidRDefault="00874F7D">
            <w:r>
              <w:t>1285</w:t>
            </w:r>
          </w:p>
        </w:tc>
        <w:tc>
          <w:tcPr>
            <w:tcW w:w="730" w:type="dxa"/>
            <w:vAlign w:val="center"/>
          </w:tcPr>
          <w:p w14:paraId="68E60629" w14:textId="77777777" w:rsidR="00522444" w:rsidRDefault="00874F7D">
            <w:r>
              <w:t>1081</w:t>
            </w:r>
          </w:p>
        </w:tc>
        <w:tc>
          <w:tcPr>
            <w:tcW w:w="730" w:type="dxa"/>
            <w:vAlign w:val="center"/>
          </w:tcPr>
          <w:p w14:paraId="5B873A4B" w14:textId="77777777" w:rsidR="00522444" w:rsidRDefault="00874F7D">
            <w:r>
              <w:t>11</w:t>
            </w:r>
          </w:p>
        </w:tc>
        <w:tc>
          <w:tcPr>
            <w:tcW w:w="730" w:type="dxa"/>
            <w:vAlign w:val="center"/>
          </w:tcPr>
          <w:p w14:paraId="6DD4428F" w14:textId="77777777" w:rsidR="00522444" w:rsidRDefault="00874F7D">
            <w:r>
              <w:t>113</w:t>
            </w:r>
          </w:p>
        </w:tc>
      </w:tr>
      <w:tr w:rsidR="00522444" w14:paraId="6C0978BA" w14:textId="77777777">
        <w:trPr>
          <w:jc w:val="center"/>
        </w:trPr>
        <w:tc>
          <w:tcPr>
            <w:tcW w:w="730" w:type="dxa"/>
            <w:vAlign w:val="center"/>
          </w:tcPr>
          <w:p w14:paraId="3EACB01F" w14:textId="77777777" w:rsidR="00522444" w:rsidRDefault="00874F7D">
            <w:r>
              <w:t>Limited-depth balanced RF</w:t>
            </w:r>
          </w:p>
        </w:tc>
        <w:tc>
          <w:tcPr>
            <w:tcW w:w="730" w:type="dxa"/>
            <w:vAlign w:val="center"/>
          </w:tcPr>
          <w:p w14:paraId="01ED7DB8" w14:textId="77777777" w:rsidR="00522444" w:rsidRDefault="00874F7D">
            <w:r>
              <w:t>0.4880</w:t>
            </w:r>
          </w:p>
        </w:tc>
        <w:tc>
          <w:tcPr>
            <w:tcW w:w="730" w:type="dxa"/>
            <w:vAlign w:val="center"/>
          </w:tcPr>
          <w:p w14:paraId="0EFCA7E8" w14:textId="77777777" w:rsidR="00522444" w:rsidRDefault="00874F7D">
            <w:r>
              <w:t>0.7213</w:t>
            </w:r>
          </w:p>
        </w:tc>
        <w:tc>
          <w:tcPr>
            <w:tcW w:w="730" w:type="dxa"/>
            <w:vAlign w:val="center"/>
          </w:tcPr>
          <w:p w14:paraId="0DC21B45" w14:textId="77777777" w:rsidR="00522444" w:rsidRDefault="00874F7D">
            <w:r>
              <w:t>0.1308</w:t>
            </w:r>
          </w:p>
        </w:tc>
        <w:tc>
          <w:tcPr>
            <w:tcW w:w="730" w:type="dxa"/>
            <w:vAlign w:val="center"/>
          </w:tcPr>
          <w:p w14:paraId="6A9CE215" w14:textId="77777777" w:rsidR="00522444" w:rsidRDefault="00874F7D">
            <w:r>
              <w:t>0.8145</w:t>
            </w:r>
          </w:p>
        </w:tc>
        <w:tc>
          <w:tcPr>
            <w:tcW w:w="730" w:type="dxa"/>
            <w:vAlign w:val="center"/>
          </w:tcPr>
          <w:p w14:paraId="1F9A2C6D" w14:textId="77777777" w:rsidR="00522444" w:rsidRDefault="00874F7D">
            <w:r>
              <w:t>0.7164</w:t>
            </w:r>
          </w:p>
        </w:tc>
        <w:tc>
          <w:tcPr>
            <w:tcW w:w="730" w:type="dxa"/>
            <w:vAlign w:val="center"/>
          </w:tcPr>
          <w:p w14:paraId="78A7218B" w14:textId="77777777" w:rsidR="00522444" w:rsidRDefault="00874F7D">
            <w:r>
              <w:t>0.2254</w:t>
            </w:r>
          </w:p>
        </w:tc>
        <w:tc>
          <w:tcPr>
            <w:tcW w:w="730" w:type="dxa"/>
            <w:vAlign w:val="center"/>
          </w:tcPr>
          <w:p w14:paraId="3EBECA6E" w14:textId="77777777" w:rsidR="00522444" w:rsidRDefault="00874F7D">
            <w:r>
              <w:t>0.7655</w:t>
            </w:r>
          </w:p>
        </w:tc>
        <w:tc>
          <w:tcPr>
            <w:tcW w:w="730" w:type="dxa"/>
            <w:vAlign w:val="center"/>
          </w:tcPr>
          <w:p w14:paraId="3868BE65" w14:textId="77777777" w:rsidR="00522444" w:rsidRDefault="00874F7D">
            <w:r>
              <w:t>0.8267</w:t>
            </w:r>
          </w:p>
        </w:tc>
        <w:tc>
          <w:tcPr>
            <w:tcW w:w="730" w:type="dxa"/>
            <w:vAlign w:val="center"/>
          </w:tcPr>
          <w:p w14:paraId="255CF9C4" w14:textId="77777777" w:rsidR="00522444" w:rsidRDefault="00874F7D">
            <w:r>
              <w:t>0.1621</w:t>
            </w:r>
          </w:p>
        </w:tc>
        <w:tc>
          <w:tcPr>
            <w:tcW w:w="730" w:type="dxa"/>
            <w:vAlign w:val="center"/>
          </w:tcPr>
          <w:p w14:paraId="7AE69C35" w14:textId="77777777" w:rsidR="00522444" w:rsidRDefault="00874F7D">
            <w:r>
              <w:t>1695</w:t>
            </w:r>
          </w:p>
        </w:tc>
        <w:tc>
          <w:tcPr>
            <w:tcW w:w="730" w:type="dxa"/>
            <w:vAlign w:val="center"/>
          </w:tcPr>
          <w:p w14:paraId="7C038C72" w14:textId="77777777" w:rsidR="00522444" w:rsidRDefault="00874F7D">
            <w:r>
              <w:t>671</w:t>
            </w:r>
          </w:p>
        </w:tc>
        <w:tc>
          <w:tcPr>
            <w:tcW w:w="730" w:type="dxa"/>
            <w:vAlign w:val="center"/>
          </w:tcPr>
          <w:p w14:paraId="2F2FE089" w14:textId="77777777" w:rsidR="00522444" w:rsidRDefault="00874F7D">
            <w:r>
              <w:t>23</w:t>
            </w:r>
          </w:p>
        </w:tc>
        <w:tc>
          <w:tcPr>
            <w:tcW w:w="730" w:type="dxa"/>
            <w:vAlign w:val="center"/>
          </w:tcPr>
          <w:p w14:paraId="5AC5A9A1" w14:textId="77777777" w:rsidR="00522444" w:rsidRDefault="00874F7D">
            <w:r>
              <w:t>101</w:t>
            </w:r>
          </w:p>
        </w:tc>
      </w:tr>
      <w:tr w:rsidR="00522444" w14:paraId="4637A434" w14:textId="77777777">
        <w:trPr>
          <w:jc w:val="center"/>
        </w:trPr>
        <w:tc>
          <w:tcPr>
            <w:tcW w:w="730" w:type="dxa"/>
            <w:vAlign w:val="center"/>
          </w:tcPr>
          <w:p w14:paraId="42695F59" w14:textId="77777777" w:rsidR="00522444" w:rsidRDefault="00874F7D">
            <w:r>
              <w:t>Large-leaf balanced RF</w:t>
            </w:r>
          </w:p>
        </w:tc>
        <w:tc>
          <w:tcPr>
            <w:tcW w:w="730" w:type="dxa"/>
            <w:vAlign w:val="center"/>
          </w:tcPr>
          <w:p w14:paraId="5F7BA2D6" w14:textId="77777777" w:rsidR="00522444" w:rsidRDefault="00874F7D">
            <w:r>
              <w:t>0.4700</w:t>
            </w:r>
          </w:p>
        </w:tc>
        <w:tc>
          <w:tcPr>
            <w:tcW w:w="730" w:type="dxa"/>
            <w:vAlign w:val="center"/>
          </w:tcPr>
          <w:p w14:paraId="2522CCDA" w14:textId="77777777" w:rsidR="00522444" w:rsidRDefault="00874F7D">
            <w:r>
              <w:t>0.7462</w:t>
            </w:r>
          </w:p>
        </w:tc>
        <w:tc>
          <w:tcPr>
            <w:tcW w:w="730" w:type="dxa"/>
            <w:vAlign w:val="center"/>
          </w:tcPr>
          <w:p w14:paraId="43198A42" w14:textId="77777777" w:rsidR="00522444" w:rsidRDefault="00874F7D">
            <w:r>
              <w:t>0.1412</w:t>
            </w:r>
          </w:p>
        </w:tc>
        <w:tc>
          <w:tcPr>
            <w:tcW w:w="730" w:type="dxa"/>
            <w:vAlign w:val="center"/>
          </w:tcPr>
          <w:p w14:paraId="45D9CF42" w14:textId="77777777" w:rsidR="00522444" w:rsidRDefault="00874F7D">
            <w:r>
              <w:t>0.8065</w:t>
            </w:r>
          </w:p>
        </w:tc>
        <w:tc>
          <w:tcPr>
            <w:tcW w:w="730" w:type="dxa"/>
            <w:vAlign w:val="center"/>
          </w:tcPr>
          <w:p w14:paraId="4FF0E32E" w14:textId="77777777" w:rsidR="00522444" w:rsidRDefault="00874F7D">
            <w:r>
              <w:t>0.7430</w:t>
            </w:r>
          </w:p>
        </w:tc>
        <w:tc>
          <w:tcPr>
            <w:tcW w:w="730" w:type="dxa"/>
            <w:vAlign w:val="center"/>
          </w:tcPr>
          <w:p w14:paraId="67482B22" w14:textId="77777777" w:rsidR="00522444" w:rsidRDefault="00874F7D">
            <w:r>
              <w:t>0.2404</w:t>
            </w:r>
          </w:p>
        </w:tc>
        <w:tc>
          <w:tcPr>
            <w:tcW w:w="730" w:type="dxa"/>
            <w:vAlign w:val="center"/>
          </w:tcPr>
          <w:p w14:paraId="56ABA5DF" w14:textId="77777777" w:rsidR="00522444" w:rsidRDefault="00874F7D">
            <w:r>
              <w:t>0.7747</w:t>
            </w:r>
          </w:p>
        </w:tc>
        <w:tc>
          <w:tcPr>
            <w:tcW w:w="730" w:type="dxa"/>
            <w:vAlign w:val="center"/>
          </w:tcPr>
          <w:p w14:paraId="120732C8" w14:textId="77777777" w:rsidR="00522444" w:rsidRDefault="00874F7D">
            <w:r>
              <w:t>0.8239</w:t>
            </w:r>
          </w:p>
        </w:tc>
        <w:tc>
          <w:tcPr>
            <w:tcW w:w="730" w:type="dxa"/>
            <w:vAlign w:val="center"/>
          </w:tcPr>
          <w:p w14:paraId="3933E32C" w14:textId="77777777" w:rsidR="00522444" w:rsidRDefault="00874F7D">
            <w:r>
              <w:t>0.1602</w:t>
            </w:r>
          </w:p>
        </w:tc>
        <w:tc>
          <w:tcPr>
            <w:tcW w:w="730" w:type="dxa"/>
            <w:vAlign w:val="center"/>
          </w:tcPr>
          <w:p w14:paraId="169ED186" w14:textId="77777777" w:rsidR="00522444" w:rsidRDefault="00874F7D">
            <w:r>
              <w:t>1758</w:t>
            </w:r>
          </w:p>
        </w:tc>
        <w:tc>
          <w:tcPr>
            <w:tcW w:w="730" w:type="dxa"/>
            <w:vAlign w:val="center"/>
          </w:tcPr>
          <w:p w14:paraId="65D8C08B" w14:textId="77777777" w:rsidR="00522444" w:rsidRDefault="00874F7D">
            <w:r>
              <w:t>608</w:t>
            </w:r>
          </w:p>
        </w:tc>
        <w:tc>
          <w:tcPr>
            <w:tcW w:w="730" w:type="dxa"/>
            <w:vAlign w:val="center"/>
          </w:tcPr>
          <w:p w14:paraId="475F7D8C" w14:textId="77777777" w:rsidR="00522444" w:rsidRDefault="00874F7D">
            <w:r>
              <w:t>24</w:t>
            </w:r>
          </w:p>
        </w:tc>
        <w:tc>
          <w:tcPr>
            <w:tcW w:w="730" w:type="dxa"/>
            <w:vAlign w:val="center"/>
          </w:tcPr>
          <w:p w14:paraId="356030A9" w14:textId="77777777" w:rsidR="00522444" w:rsidRDefault="00874F7D">
            <w:r>
              <w:t>100</w:t>
            </w:r>
          </w:p>
        </w:tc>
      </w:tr>
      <w:tr w:rsidR="00522444" w14:paraId="65BCCAF5" w14:textId="77777777">
        <w:trPr>
          <w:jc w:val="center"/>
        </w:trPr>
        <w:tc>
          <w:tcPr>
            <w:tcW w:w="730" w:type="dxa"/>
            <w:vAlign w:val="center"/>
          </w:tcPr>
          <w:p w14:paraId="5FA32C71" w14:textId="77777777" w:rsidR="00522444" w:rsidRDefault="00874F7D">
            <w:r>
              <w:t>Custom weight RF 1:10</w:t>
            </w:r>
          </w:p>
        </w:tc>
        <w:tc>
          <w:tcPr>
            <w:tcW w:w="730" w:type="dxa"/>
            <w:vAlign w:val="center"/>
          </w:tcPr>
          <w:p w14:paraId="11ECC4D1" w14:textId="77777777" w:rsidR="00522444" w:rsidRDefault="00874F7D">
            <w:r>
              <w:t>0.2962</w:t>
            </w:r>
          </w:p>
        </w:tc>
        <w:tc>
          <w:tcPr>
            <w:tcW w:w="730" w:type="dxa"/>
            <w:vAlign w:val="center"/>
          </w:tcPr>
          <w:p w14:paraId="434750A1" w14:textId="77777777" w:rsidR="00522444" w:rsidRDefault="00874F7D">
            <w:r>
              <w:t>0.7305</w:t>
            </w:r>
          </w:p>
        </w:tc>
        <w:tc>
          <w:tcPr>
            <w:tcW w:w="730" w:type="dxa"/>
            <w:vAlign w:val="center"/>
          </w:tcPr>
          <w:p w14:paraId="21ED0E00" w14:textId="77777777" w:rsidR="00522444" w:rsidRDefault="00874F7D">
            <w:r>
              <w:t>0.1339</w:t>
            </w:r>
          </w:p>
        </w:tc>
        <w:tc>
          <w:tcPr>
            <w:tcW w:w="730" w:type="dxa"/>
            <w:vAlign w:val="center"/>
          </w:tcPr>
          <w:p w14:paraId="1E3EE3DA" w14:textId="77777777" w:rsidR="00522444" w:rsidRDefault="00874F7D">
            <w:r>
              <w:t>0.8065</w:t>
            </w:r>
          </w:p>
        </w:tc>
        <w:tc>
          <w:tcPr>
            <w:tcW w:w="730" w:type="dxa"/>
            <w:vAlign w:val="center"/>
          </w:tcPr>
          <w:p w14:paraId="6DB7F178" w14:textId="77777777" w:rsidR="00522444" w:rsidRDefault="00874F7D">
            <w:r>
              <w:t>0.7265</w:t>
            </w:r>
          </w:p>
        </w:tc>
        <w:tc>
          <w:tcPr>
            <w:tcW w:w="730" w:type="dxa"/>
            <w:vAlign w:val="center"/>
          </w:tcPr>
          <w:p w14:paraId="44B7692D" w14:textId="77777777" w:rsidR="00522444" w:rsidRDefault="00874F7D">
            <w:r>
              <w:t>0.2296</w:t>
            </w:r>
          </w:p>
        </w:tc>
        <w:tc>
          <w:tcPr>
            <w:tcW w:w="730" w:type="dxa"/>
            <w:vAlign w:val="center"/>
          </w:tcPr>
          <w:p w14:paraId="4B4AC26E" w14:textId="77777777" w:rsidR="00522444" w:rsidRDefault="00874F7D">
            <w:r>
              <w:t>0.7665</w:t>
            </w:r>
          </w:p>
        </w:tc>
        <w:tc>
          <w:tcPr>
            <w:tcW w:w="730" w:type="dxa"/>
            <w:vAlign w:val="center"/>
          </w:tcPr>
          <w:p w14:paraId="0E11E30F" w14:textId="77777777" w:rsidR="00522444" w:rsidRDefault="00874F7D">
            <w:r>
              <w:t>0.8199</w:t>
            </w:r>
          </w:p>
        </w:tc>
        <w:tc>
          <w:tcPr>
            <w:tcW w:w="730" w:type="dxa"/>
            <w:vAlign w:val="center"/>
          </w:tcPr>
          <w:p w14:paraId="5F407BE8" w14:textId="77777777" w:rsidR="00522444" w:rsidRDefault="00874F7D">
            <w:r>
              <w:t>0.1425</w:t>
            </w:r>
          </w:p>
        </w:tc>
        <w:tc>
          <w:tcPr>
            <w:tcW w:w="730" w:type="dxa"/>
            <w:vAlign w:val="center"/>
          </w:tcPr>
          <w:p w14:paraId="47DE5BBB" w14:textId="77777777" w:rsidR="00522444" w:rsidRDefault="00874F7D">
            <w:r>
              <w:t>1719</w:t>
            </w:r>
          </w:p>
        </w:tc>
        <w:tc>
          <w:tcPr>
            <w:tcW w:w="730" w:type="dxa"/>
            <w:vAlign w:val="center"/>
          </w:tcPr>
          <w:p w14:paraId="3871F6B7" w14:textId="77777777" w:rsidR="00522444" w:rsidRDefault="00874F7D">
            <w:r>
              <w:t>647</w:t>
            </w:r>
          </w:p>
        </w:tc>
        <w:tc>
          <w:tcPr>
            <w:tcW w:w="730" w:type="dxa"/>
            <w:vAlign w:val="center"/>
          </w:tcPr>
          <w:p w14:paraId="0712A5E6" w14:textId="77777777" w:rsidR="00522444" w:rsidRDefault="00874F7D">
            <w:r>
              <w:t>24</w:t>
            </w:r>
          </w:p>
        </w:tc>
        <w:tc>
          <w:tcPr>
            <w:tcW w:w="730" w:type="dxa"/>
            <w:vAlign w:val="center"/>
          </w:tcPr>
          <w:p w14:paraId="71730CBE" w14:textId="77777777" w:rsidR="00522444" w:rsidRDefault="00874F7D">
            <w:r>
              <w:t>100</w:t>
            </w:r>
          </w:p>
        </w:tc>
      </w:tr>
      <w:tr w:rsidR="00522444" w14:paraId="1C50F0CF" w14:textId="77777777">
        <w:trPr>
          <w:jc w:val="center"/>
        </w:trPr>
        <w:tc>
          <w:tcPr>
            <w:tcW w:w="730" w:type="dxa"/>
            <w:vAlign w:val="center"/>
          </w:tcPr>
          <w:p w14:paraId="16C3159D" w14:textId="77777777" w:rsidR="00522444" w:rsidRDefault="00874F7D">
            <w:r>
              <w:t>Shallow custom RF 1:10</w:t>
            </w:r>
          </w:p>
        </w:tc>
        <w:tc>
          <w:tcPr>
            <w:tcW w:w="730" w:type="dxa"/>
            <w:vAlign w:val="center"/>
          </w:tcPr>
          <w:p w14:paraId="5520DE22" w14:textId="77777777" w:rsidR="00522444" w:rsidRDefault="00874F7D">
            <w:r>
              <w:t>0.3950</w:t>
            </w:r>
          </w:p>
        </w:tc>
        <w:tc>
          <w:tcPr>
            <w:tcW w:w="730" w:type="dxa"/>
            <w:vAlign w:val="center"/>
          </w:tcPr>
          <w:p w14:paraId="68F69DBC" w14:textId="77777777" w:rsidR="00522444" w:rsidRDefault="00874F7D">
            <w:r>
              <w:t>0.7325</w:t>
            </w:r>
          </w:p>
        </w:tc>
        <w:tc>
          <w:tcPr>
            <w:tcW w:w="730" w:type="dxa"/>
            <w:vAlign w:val="center"/>
          </w:tcPr>
          <w:p w14:paraId="580E17E7" w14:textId="77777777" w:rsidR="00522444" w:rsidRDefault="00874F7D">
            <w:r>
              <w:t>0.1348</w:t>
            </w:r>
          </w:p>
        </w:tc>
        <w:tc>
          <w:tcPr>
            <w:tcW w:w="730" w:type="dxa"/>
            <w:vAlign w:val="center"/>
          </w:tcPr>
          <w:p w14:paraId="2FB7D442" w14:textId="77777777" w:rsidR="00522444" w:rsidRDefault="00874F7D">
            <w:r>
              <w:t>0.8065</w:t>
            </w:r>
          </w:p>
        </w:tc>
        <w:tc>
          <w:tcPr>
            <w:tcW w:w="730" w:type="dxa"/>
            <w:vAlign w:val="center"/>
          </w:tcPr>
          <w:p w14:paraId="3A56AB90" w14:textId="77777777" w:rsidR="00522444" w:rsidRDefault="00874F7D">
            <w:r>
              <w:t>0.7287</w:t>
            </w:r>
          </w:p>
        </w:tc>
        <w:tc>
          <w:tcPr>
            <w:tcW w:w="730" w:type="dxa"/>
            <w:vAlign w:val="center"/>
          </w:tcPr>
          <w:p w14:paraId="2A008702" w14:textId="77777777" w:rsidR="00522444" w:rsidRDefault="00874F7D">
            <w:r>
              <w:t>0.2309</w:t>
            </w:r>
          </w:p>
        </w:tc>
        <w:tc>
          <w:tcPr>
            <w:tcW w:w="730" w:type="dxa"/>
            <w:vAlign w:val="center"/>
          </w:tcPr>
          <w:p w14:paraId="71482D71" w14:textId="77777777" w:rsidR="00522444" w:rsidRDefault="00874F7D">
            <w:r>
              <w:t>0.7676</w:t>
            </w:r>
          </w:p>
        </w:tc>
        <w:tc>
          <w:tcPr>
            <w:tcW w:w="730" w:type="dxa"/>
            <w:vAlign w:val="center"/>
          </w:tcPr>
          <w:p w14:paraId="79044075" w14:textId="77777777" w:rsidR="00522444" w:rsidRDefault="00874F7D">
            <w:r>
              <w:t>0.8319</w:t>
            </w:r>
          </w:p>
        </w:tc>
        <w:tc>
          <w:tcPr>
            <w:tcW w:w="730" w:type="dxa"/>
            <w:vAlign w:val="center"/>
          </w:tcPr>
          <w:p w14:paraId="3329C4D0" w14:textId="77777777" w:rsidR="00522444" w:rsidRDefault="00874F7D">
            <w:r>
              <w:t>0.1696</w:t>
            </w:r>
          </w:p>
        </w:tc>
        <w:tc>
          <w:tcPr>
            <w:tcW w:w="730" w:type="dxa"/>
            <w:vAlign w:val="center"/>
          </w:tcPr>
          <w:p w14:paraId="64702039" w14:textId="77777777" w:rsidR="00522444" w:rsidRDefault="00874F7D">
            <w:r>
              <w:t>1724</w:t>
            </w:r>
          </w:p>
        </w:tc>
        <w:tc>
          <w:tcPr>
            <w:tcW w:w="730" w:type="dxa"/>
            <w:vAlign w:val="center"/>
          </w:tcPr>
          <w:p w14:paraId="3C91218B" w14:textId="77777777" w:rsidR="00522444" w:rsidRDefault="00874F7D">
            <w:r>
              <w:t>642</w:t>
            </w:r>
          </w:p>
        </w:tc>
        <w:tc>
          <w:tcPr>
            <w:tcW w:w="730" w:type="dxa"/>
            <w:vAlign w:val="center"/>
          </w:tcPr>
          <w:p w14:paraId="26C0AE7C" w14:textId="77777777" w:rsidR="00522444" w:rsidRDefault="00874F7D">
            <w:r>
              <w:t>24</w:t>
            </w:r>
          </w:p>
        </w:tc>
        <w:tc>
          <w:tcPr>
            <w:tcW w:w="730" w:type="dxa"/>
            <w:vAlign w:val="center"/>
          </w:tcPr>
          <w:p w14:paraId="48F28E7B" w14:textId="77777777" w:rsidR="00522444" w:rsidRDefault="00874F7D">
            <w:r>
              <w:t>100</w:t>
            </w:r>
          </w:p>
        </w:tc>
      </w:tr>
    </w:tbl>
    <w:p w14:paraId="6832ECCB" w14:textId="77777777" w:rsidR="00522444" w:rsidRDefault="00522444"/>
    <w:p w14:paraId="04B31F69" w14:textId="77777777" w:rsidR="00522444" w:rsidRDefault="00874F7D">
      <w:pPr>
        <w:pStyle w:val="Heading3"/>
      </w:pPr>
      <w:r>
        <w:t>B. Selected random forest model and settings</w:t>
      </w:r>
    </w:p>
    <w:tbl>
      <w:tblPr>
        <w:tblStyle w:val="TableGrid"/>
        <w:tblW w:w="0" w:type="auto"/>
        <w:jc w:val="center"/>
        <w:tblLook w:val="04A0" w:firstRow="1" w:lastRow="0" w:firstColumn="1" w:lastColumn="0" w:noHBand="0" w:noVBand="1"/>
      </w:tblPr>
      <w:tblGrid>
        <w:gridCol w:w="5112"/>
        <w:gridCol w:w="5112"/>
      </w:tblGrid>
      <w:tr w:rsidR="00522444" w14:paraId="3E30243B" w14:textId="77777777">
        <w:trPr>
          <w:jc w:val="center"/>
        </w:trPr>
        <w:tc>
          <w:tcPr>
            <w:tcW w:w="5112" w:type="dxa"/>
            <w:shd w:val="clear" w:color="auto" w:fill="D9EAF7"/>
          </w:tcPr>
          <w:p w14:paraId="66C8B5B1" w14:textId="77777777" w:rsidR="00522444" w:rsidRDefault="00874F7D">
            <w:r>
              <w:rPr>
                <w:b/>
              </w:rPr>
              <w:t>Item</w:t>
            </w:r>
          </w:p>
        </w:tc>
        <w:tc>
          <w:tcPr>
            <w:tcW w:w="5112" w:type="dxa"/>
            <w:shd w:val="clear" w:color="auto" w:fill="D9EAF7"/>
          </w:tcPr>
          <w:p w14:paraId="3CEF2A22" w14:textId="77777777" w:rsidR="00522444" w:rsidRDefault="00874F7D">
            <w:r>
              <w:rPr>
                <w:b/>
              </w:rPr>
              <w:t>Value</w:t>
            </w:r>
          </w:p>
        </w:tc>
      </w:tr>
      <w:tr w:rsidR="00522444" w14:paraId="47C8CD5E" w14:textId="77777777">
        <w:trPr>
          <w:jc w:val="center"/>
        </w:trPr>
        <w:tc>
          <w:tcPr>
            <w:tcW w:w="5112" w:type="dxa"/>
            <w:vAlign w:val="center"/>
          </w:tcPr>
          <w:p w14:paraId="57EAC905" w14:textId="77777777" w:rsidR="00522444" w:rsidRDefault="00874F7D">
            <w:r>
              <w:t>Selected model</w:t>
            </w:r>
          </w:p>
        </w:tc>
        <w:tc>
          <w:tcPr>
            <w:tcW w:w="5112" w:type="dxa"/>
            <w:vAlign w:val="center"/>
          </w:tcPr>
          <w:p w14:paraId="652E99A2" w14:textId="77777777" w:rsidR="00522444" w:rsidRDefault="00874F7D">
            <w:r>
              <w:t>Large-leaf balanced RF</w:t>
            </w:r>
          </w:p>
        </w:tc>
      </w:tr>
      <w:tr w:rsidR="00522444" w14:paraId="2A211035" w14:textId="77777777">
        <w:trPr>
          <w:jc w:val="center"/>
        </w:trPr>
        <w:tc>
          <w:tcPr>
            <w:tcW w:w="5112" w:type="dxa"/>
            <w:vAlign w:val="center"/>
          </w:tcPr>
          <w:p w14:paraId="7D7B701A" w14:textId="77777777" w:rsidR="00522444" w:rsidRDefault="00874F7D">
            <w:r>
              <w:t>Selected training-based threshold</w:t>
            </w:r>
          </w:p>
        </w:tc>
        <w:tc>
          <w:tcPr>
            <w:tcW w:w="5112" w:type="dxa"/>
            <w:vAlign w:val="center"/>
          </w:tcPr>
          <w:p w14:paraId="0388974D" w14:textId="77777777" w:rsidR="00522444" w:rsidRDefault="00874F7D">
            <w:r>
              <w:t>0.47</w:t>
            </w:r>
          </w:p>
        </w:tc>
      </w:tr>
      <w:tr w:rsidR="00522444" w14:paraId="23EB178B" w14:textId="77777777">
        <w:trPr>
          <w:jc w:val="center"/>
        </w:trPr>
        <w:tc>
          <w:tcPr>
            <w:tcW w:w="5112" w:type="dxa"/>
            <w:vAlign w:val="center"/>
          </w:tcPr>
          <w:p w14:paraId="517793AD" w14:textId="77777777" w:rsidR="00522444" w:rsidRDefault="00874F7D">
            <w:r>
              <w:t>Number of trees</w:t>
            </w:r>
          </w:p>
        </w:tc>
        <w:tc>
          <w:tcPr>
            <w:tcW w:w="5112" w:type="dxa"/>
            <w:vAlign w:val="center"/>
          </w:tcPr>
          <w:p w14:paraId="73692631" w14:textId="77777777" w:rsidR="00522444" w:rsidRDefault="00874F7D">
            <w:r>
              <w:t>100</w:t>
            </w:r>
          </w:p>
        </w:tc>
      </w:tr>
      <w:tr w:rsidR="00522444" w14:paraId="7E4D1E43" w14:textId="77777777">
        <w:trPr>
          <w:jc w:val="center"/>
        </w:trPr>
        <w:tc>
          <w:tcPr>
            <w:tcW w:w="5112" w:type="dxa"/>
            <w:vAlign w:val="center"/>
          </w:tcPr>
          <w:p w14:paraId="0CF2FF26" w14:textId="77777777" w:rsidR="00522444" w:rsidRDefault="00874F7D">
            <w:r>
              <w:t>Maximum depth</w:t>
            </w:r>
          </w:p>
        </w:tc>
        <w:tc>
          <w:tcPr>
            <w:tcW w:w="5112" w:type="dxa"/>
            <w:vAlign w:val="center"/>
          </w:tcPr>
          <w:p w14:paraId="61330B80" w14:textId="77777777" w:rsidR="00522444" w:rsidRDefault="00874F7D">
            <w:r>
              <w:t>6</w:t>
            </w:r>
          </w:p>
        </w:tc>
      </w:tr>
      <w:tr w:rsidR="00522444" w14:paraId="0D57366D" w14:textId="77777777">
        <w:trPr>
          <w:jc w:val="center"/>
        </w:trPr>
        <w:tc>
          <w:tcPr>
            <w:tcW w:w="5112" w:type="dxa"/>
            <w:vAlign w:val="center"/>
          </w:tcPr>
          <w:p w14:paraId="6F8EFEB3" w14:textId="77777777" w:rsidR="00522444" w:rsidRDefault="00874F7D">
            <w:r>
              <w:t>Minimum samples split</w:t>
            </w:r>
          </w:p>
        </w:tc>
        <w:tc>
          <w:tcPr>
            <w:tcW w:w="5112" w:type="dxa"/>
            <w:vAlign w:val="center"/>
          </w:tcPr>
          <w:p w14:paraId="5BCE1DB9" w14:textId="77777777" w:rsidR="00522444" w:rsidRDefault="00874F7D">
            <w:r>
              <w:t>20</w:t>
            </w:r>
          </w:p>
        </w:tc>
      </w:tr>
      <w:tr w:rsidR="00522444" w14:paraId="5D9C6F35" w14:textId="77777777">
        <w:trPr>
          <w:jc w:val="center"/>
        </w:trPr>
        <w:tc>
          <w:tcPr>
            <w:tcW w:w="5112" w:type="dxa"/>
            <w:vAlign w:val="center"/>
          </w:tcPr>
          <w:p w14:paraId="65CF9C82" w14:textId="77777777" w:rsidR="00522444" w:rsidRDefault="00874F7D">
            <w:r>
              <w:t>Minimum samples leaf</w:t>
            </w:r>
          </w:p>
        </w:tc>
        <w:tc>
          <w:tcPr>
            <w:tcW w:w="5112" w:type="dxa"/>
            <w:vAlign w:val="center"/>
          </w:tcPr>
          <w:p w14:paraId="68B407CF" w14:textId="77777777" w:rsidR="00522444" w:rsidRDefault="00874F7D">
            <w:r>
              <w:t>20</w:t>
            </w:r>
          </w:p>
        </w:tc>
      </w:tr>
      <w:tr w:rsidR="00522444" w14:paraId="1EE2BBCA" w14:textId="77777777">
        <w:trPr>
          <w:jc w:val="center"/>
        </w:trPr>
        <w:tc>
          <w:tcPr>
            <w:tcW w:w="5112" w:type="dxa"/>
            <w:vAlign w:val="center"/>
          </w:tcPr>
          <w:p w14:paraId="55632A61" w14:textId="77777777" w:rsidR="00522444" w:rsidRDefault="00874F7D">
            <w:r>
              <w:t>Maximum features</w:t>
            </w:r>
          </w:p>
        </w:tc>
        <w:tc>
          <w:tcPr>
            <w:tcW w:w="5112" w:type="dxa"/>
            <w:vAlign w:val="center"/>
          </w:tcPr>
          <w:p w14:paraId="585DBB2E" w14:textId="77777777" w:rsidR="00522444" w:rsidRDefault="00874F7D">
            <w:r>
              <w:t>sqrt</w:t>
            </w:r>
          </w:p>
        </w:tc>
      </w:tr>
      <w:tr w:rsidR="00522444" w14:paraId="220B4DF5" w14:textId="77777777">
        <w:trPr>
          <w:jc w:val="center"/>
        </w:trPr>
        <w:tc>
          <w:tcPr>
            <w:tcW w:w="5112" w:type="dxa"/>
            <w:vAlign w:val="center"/>
          </w:tcPr>
          <w:p w14:paraId="7B4AF352" w14:textId="77777777" w:rsidR="00522444" w:rsidRDefault="00874F7D">
            <w:r>
              <w:t>Class weight</w:t>
            </w:r>
          </w:p>
        </w:tc>
        <w:tc>
          <w:tcPr>
            <w:tcW w:w="5112" w:type="dxa"/>
            <w:vAlign w:val="center"/>
          </w:tcPr>
          <w:p w14:paraId="056580D0" w14:textId="77777777" w:rsidR="00522444" w:rsidRDefault="00874F7D">
            <w:r>
              <w:t>balanced</w:t>
            </w:r>
          </w:p>
        </w:tc>
      </w:tr>
      <w:tr w:rsidR="00522444" w14:paraId="3FEC7891" w14:textId="77777777">
        <w:trPr>
          <w:jc w:val="center"/>
        </w:trPr>
        <w:tc>
          <w:tcPr>
            <w:tcW w:w="5112" w:type="dxa"/>
            <w:vAlign w:val="center"/>
          </w:tcPr>
          <w:p w14:paraId="26BA71CB" w14:textId="77777777" w:rsidR="00522444" w:rsidRDefault="00874F7D">
            <w:r>
              <w:t>Bootstrap</w:t>
            </w:r>
          </w:p>
        </w:tc>
        <w:tc>
          <w:tcPr>
            <w:tcW w:w="5112" w:type="dxa"/>
            <w:vAlign w:val="center"/>
          </w:tcPr>
          <w:p w14:paraId="59AC3EA7" w14:textId="77777777" w:rsidR="00522444" w:rsidRDefault="00874F7D">
            <w:r>
              <w:t>True</w:t>
            </w:r>
          </w:p>
        </w:tc>
      </w:tr>
      <w:tr w:rsidR="00522444" w14:paraId="75DE4D27" w14:textId="77777777">
        <w:trPr>
          <w:jc w:val="center"/>
        </w:trPr>
        <w:tc>
          <w:tcPr>
            <w:tcW w:w="5112" w:type="dxa"/>
            <w:vAlign w:val="center"/>
          </w:tcPr>
          <w:p w14:paraId="6DDA1BBA" w14:textId="77777777" w:rsidR="00522444" w:rsidRDefault="00874F7D">
            <w:r>
              <w:t>Features after preprocessing</w:t>
            </w:r>
          </w:p>
        </w:tc>
        <w:tc>
          <w:tcPr>
            <w:tcW w:w="5112" w:type="dxa"/>
            <w:vAlign w:val="center"/>
          </w:tcPr>
          <w:p w14:paraId="6366B298" w14:textId="77777777" w:rsidR="00522444" w:rsidRDefault="00874F7D">
            <w:r>
              <w:t>19</w:t>
            </w:r>
          </w:p>
        </w:tc>
      </w:tr>
    </w:tbl>
    <w:p w14:paraId="6C42CC7F" w14:textId="77777777" w:rsidR="00522444" w:rsidRDefault="00522444"/>
    <w:p w14:paraId="59AC23BD" w14:textId="77777777" w:rsidR="00522444" w:rsidRDefault="00874F7D">
      <w:pPr>
        <w:pStyle w:val="Heading3"/>
      </w:pPr>
      <w:r>
        <w:t>C. Cross-validated performance at the selected threshold</w:t>
      </w:r>
    </w:p>
    <w:tbl>
      <w:tblPr>
        <w:tblStyle w:val="TableGrid"/>
        <w:tblW w:w="0" w:type="auto"/>
        <w:jc w:val="center"/>
        <w:tblLook w:val="04A0" w:firstRow="1" w:lastRow="0" w:firstColumn="1" w:lastColumn="0" w:noHBand="0" w:noVBand="1"/>
      </w:tblPr>
      <w:tblGrid>
        <w:gridCol w:w="5112"/>
        <w:gridCol w:w="5112"/>
      </w:tblGrid>
      <w:tr w:rsidR="00522444" w14:paraId="6E86D191" w14:textId="77777777">
        <w:trPr>
          <w:jc w:val="center"/>
        </w:trPr>
        <w:tc>
          <w:tcPr>
            <w:tcW w:w="5112" w:type="dxa"/>
            <w:shd w:val="clear" w:color="auto" w:fill="D9EAF7"/>
          </w:tcPr>
          <w:p w14:paraId="3BE3F063" w14:textId="77777777" w:rsidR="00522444" w:rsidRDefault="00874F7D">
            <w:r>
              <w:rPr>
                <w:b/>
              </w:rPr>
              <w:t>Metric</w:t>
            </w:r>
          </w:p>
        </w:tc>
        <w:tc>
          <w:tcPr>
            <w:tcW w:w="5112" w:type="dxa"/>
            <w:shd w:val="clear" w:color="auto" w:fill="D9EAF7"/>
          </w:tcPr>
          <w:p w14:paraId="3289E0EE" w14:textId="77777777" w:rsidR="00522444" w:rsidRDefault="00874F7D">
            <w:r>
              <w:rPr>
                <w:b/>
              </w:rPr>
              <w:t>Value</w:t>
            </w:r>
          </w:p>
        </w:tc>
      </w:tr>
      <w:tr w:rsidR="00522444" w14:paraId="701C8669" w14:textId="77777777">
        <w:trPr>
          <w:jc w:val="center"/>
        </w:trPr>
        <w:tc>
          <w:tcPr>
            <w:tcW w:w="5112" w:type="dxa"/>
            <w:vAlign w:val="center"/>
          </w:tcPr>
          <w:p w14:paraId="45228FFA" w14:textId="77777777" w:rsidR="00522444" w:rsidRDefault="00874F7D">
            <w:r>
              <w:t>Accuracy</w:t>
            </w:r>
          </w:p>
        </w:tc>
        <w:tc>
          <w:tcPr>
            <w:tcW w:w="5112" w:type="dxa"/>
            <w:vAlign w:val="center"/>
          </w:tcPr>
          <w:p w14:paraId="59FA3DAA" w14:textId="77777777" w:rsidR="00522444" w:rsidRDefault="00874F7D">
            <w:r>
              <w:t>0.7462</w:t>
            </w:r>
          </w:p>
        </w:tc>
      </w:tr>
      <w:tr w:rsidR="00522444" w14:paraId="563E1D05" w14:textId="77777777">
        <w:trPr>
          <w:jc w:val="center"/>
        </w:trPr>
        <w:tc>
          <w:tcPr>
            <w:tcW w:w="5112" w:type="dxa"/>
            <w:vAlign w:val="center"/>
          </w:tcPr>
          <w:p w14:paraId="115D5A51" w14:textId="77777777" w:rsidR="00522444" w:rsidRDefault="00874F7D">
            <w:r>
              <w:t>Sensitivity / Recall</w:t>
            </w:r>
          </w:p>
        </w:tc>
        <w:tc>
          <w:tcPr>
            <w:tcW w:w="5112" w:type="dxa"/>
            <w:vAlign w:val="center"/>
          </w:tcPr>
          <w:p w14:paraId="455E85C1" w14:textId="77777777" w:rsidR="00522444" w:rsidRDefault="00874F7D">
            <w:r>
              <w:t>0.8065</w:t>
            </w:r>
          </w:p>
        </w:tc>
      </w:tr>
      <w:tr w:rsidR="00522444" w14:paraId="6D93AECA" w14:textId="77777777">
        <w:trPr>
          <w:jc w:val="center"/>
        </w:trPr>
        <w:tc>
          <w:tcPr>
            <w:tcW w:w="5112" w:type="dxa"/>
            <w:vAlign w:val="center"/>
          </w:tcPr>
          <w:p w14:paraId="27EC35D7" w14:textId="77777777" w:rsidR="00522444" w:rsidRDefault="00874F7D">
            <w:r>
              <w:t>Specificity</w:t>
            </w:r>
          </w:p>
        </w:tc>
        <w:tc>
          <w:tcPr>
            <w:tcW w:w="5112" w:type="dxa"/>
            <w:vAlign w:val="center"/>
          </w:tcPr>
          <w:p w14:paraId="2BDA3799" w14:textId="77777777" w:rsidR="00522444" w:rsidRDefault="00874F7D">
            <w:r>
              <w:t>0.7430</w:t>
            </w:r>
          </w:p>
        </w:tc>
      </w:tr>
      <w:tr w:rsidR="00522444" w14:paraId="58DE5295" w14:textId="77777777">
        <w:trPr>
          <w:jc w:val="center"/>
        </w:trPr>
        <w:tc>
          <w:tcPr>
            <w:tcW w:w="5112" w:type="dxa"/>
            <w:vAlign w:val="center"/>
          </w:tcPr>
          <w:p w14:paraId="55A55CCA" w14:textId="77777777" w:rsidR="00522444" w:rsidRDefault="00874F7D">
            <w:r>
              <w:t>Precision / PPV</w:t>
            </w:r>
          </w:p>
        </w:tc>
        <w:tc>
          <w:tcPr>
            <w:tcW w:w="5112" w:type="dxa"/>
            <w:vAlign w:val="center"/>
          </w:tcPr>
          <w:p w14:paraId="43E59051" w14:textId="77777777" w:rsidR="00522444" w:rsidRDefault="00874F7D">
            <w:r>
              <w:t>0.1412</w:t>
            </w:r>
          </w:p>
        </w:tc>
      </w:tr>
      <w:tr w:rsidR="00522444" w14:paraId="08181C54" w14:textId="77777777">
        <w:trPr>
          <w:jc w:val="center"/>
        </w:trPr>
        <w:tc>
          <w:tcPr>
            <w:tcW w:w="5112" w:type="dxa"/>
            <w:vAlign w:val="center"/>
          </w:tcPr>
          <w:p w14:paraId="64131231" w14:textId="77777777" w:rsidR="00522444" w:rsidRDefault="00874F7D">
            <w:r>
              <w:t>F1-score</w:t>
            </w:r>
          </w:p>
        </w:tc>
        <w:tc>
          <w:tcPr>
            <w:tcW w:w="5112" w:type="dxa"/>
            <w:vAlign w:val="center"/>
          </w:tcPr>
          <w:p w14:paraId="4AADC980" w14:textId="77777777" w:rsidR="00522444" w:rsidRDefault="00874F7D">
            <w:r>
              <w:t>0.2404</w:t>
            </w:r>
          </w:p>
        </w:tc>
      </w:tr>
      <w:tr w:rsidR="00522444" w14:paraId="6F651EDA" w14:textId="77777777">
        <w:trPr>
          <w:jc w:val="center"/>
        </w:trPr>
        <w:tc>
          <w:tcPr>
            <w:tcW w:w="5112" w:type="dxa"/>
            <w:vAlign w:val="center"/>
          </w:tcPr>
          <w:p w14:paraId="20037A6A" w14:textId="77777777" w:rsidR="00522444" w:rsidRDefault="00874F7D">
            <w:r>
              <w:t>Balanced accuracy</w:t>
            </w:r>
          </w:p>
        </w:tc>
        <w:tc>
          <w:tcPr>
            <w:tcW w:w="5112" w:type="dxa"/>
            <w:vAlign w:val="center"/>
          </w:tcPr>
          <w:p w14:paraId="407BFB51" w14:textId="77777777" w:rsidR="00522444" w:rsidRDefault="00874F7D">
            <w:r>
              <w:t>0.7747</w:t>
            </w:r>
          </w:p>
        </w:tc>
      </w:tr>
      <w:tr w:rsidR="00522444" w14:paraId="6B6F0480" w14:textId="77777777">
        <w:trPr>
          <w:jc w:val="center"/>
        </w:trPr>
        <w:tc>
          <w:tcPr>
            <w:tcW w:w="5112" w:type="dxa"/>
            <w:vAlign w:val="center"/>
          </w:tcPr>
          <w:p w14:paraId="155D7587" w14:textId="77777777" w:rsidR="00522444" w:rsidRDefault="00874F7D">
            <w:r>
              <w:t>ROC-AUC</w:t>
            </w:r>
          </w:p>
        </w:tc>
        <w:tc>
          <w:tcPr>
            <w:tcW w:w="5112" w:type="dxa"/>
            <w:vAlign w:val="center"/>
          </w:tcPr>
          <w:p w14:paraId="3D7277E9" w14:textId="77777777" w:rsidR="00522444" w:rsidRDefault="00874F7D">
            <w:r>
              <w:t>0.8239</w:t>
            </w:r>
          </w:p>
        </w:tc>
      </w:tr>
      <w:tr w:rsidR="00522444" w14:paraId="6720F67A" w14:textId="77777777">
        <w:trPr>
          <w:jc w:val="center"/>
        </w:trPr>
        <w:tc>
          <w:tcPr>
            <w:tcW w:w="5112" w:type="dxa"/>
            <w:vAlign w:val="center"/>
          </w:tcPr>
          <w:p w14:paraId="1D0CA10E" w14:textId="77777777" w:rsidR="00522444" w:rsidRDefault="00874F7D">
            <w:r>
              <w:t>PR-AUC / Average Precision</w:t>
            </w:r>
          </w:p>
        </w:tc>
        <w:tc>
          <w:tcPr>
            <w:tcW w:w="5112" w:type="dxa"/>
            <w:vAlign w:val="center"/>
          </w:tcPr>
          <w:p w14:paraId="088B67FC" w14:textId="77777777" w:rsidR="00522444" w:rsidRDefault="00874F7D">
            <w:r>
              <w:t>0.1602</w:t>
            </w:r>
          </w:p>
        </w:tc>
      </w:tr>
      <w:tr w:rsidR="00522444" w14:paraId="21B9DD39" w14:textId="77777777">
        <w:trPr>
          <w:jc w:val="center"/>
        </w:trPr>
        <w:tc>
          <w:tcPr>
            <w:tcW w:w="5112" w:type="dxa"/>
            <w:vAlign w:val="center"/>
          </w:tcPr>
          <w:p w14:paraId="769C8E8B" w14:textId="77777777" w:rsidR="00522444" w:rsidRDefault="00874F7D">
            <w:r>
              <w:lastRenderedPageBreak/>
              <w:t>TN</w:t>
            </w:r>
          </w:p>
        </w:tc>
        <w:tc>
          <w:tcPr>
            <w:tcW w:w="5112" w:type="dxa"/>
            <w:vAlign w:val="center"/>
          </w:tcPr>
          <w:p w14:paraId="6F155DBC" w14:textId="77777777" w:rsidR="00522444" w:rsidRDefault="00874F7D">
            <w:r>
              <w:t>1758.0000</w:t>
            </w:r>
          </w:p>
        </w:tc>
      </w:tr>
      <w:tr w:rsidR="00522444" w14:paraId="60CBEF71" w14:textId="77777777">
        <w:trPr>
          <w:jc w:val="center"/>
        </w:trPr>
        <w:tc>
          <w:tcPr>
            <w:tcW w:w="5112" w:type="dxa"/>
            <w:vAlign w:val="center"/>
          </w:tcPr>
          <w:p w14:paraId="7268AB25" w14:textId="77777777" w:rsidR="00522444" w:rsidRDefault="00874F7D">
            <w:r>
              <w:t>FP</w:t>
            </w:r>
          </w:p>
        </w:tc>
        <w:tc>
          <w:tcPr>
            <w:tcW w:w="5112" w:type="dxa"/>
            <w:vAlign w:val="center"/>
          </w:tcPr>
          <w:p w14:paraId="347AA9AC" w14:textId="77777777" w:rsidR="00522444" w:rsidRDefault="00874F7D">
            <w:r>
              <w:t>608.0000</w:t>
            </w:r>
          </w:p>
        </w:tc>
      </w:tr>
      <w:tr w:rsidR="00522444" w14:paraId="22AFB304" w14:textId="77777777">
        <w:trPr>
          <w:jc w:val="center"/>
        </w:trPr>
        <w:tc>
          <w:tcPr>
            <w:tcW w:w="5112" w:type="dxa"/>
            <w:vAlign w:val="center"/>
          </w:tcPr>
          <w:p w14:paraId="0AADB897" w14:textId="77777777" w:rsidR="00522444" w:rsidRDefault="00874F7D">
            <w:r>
              <w:t>FN</w:t>
            </w:r>
          </w:p>
        </w:tc>
        <w:tc>
          <w:tcPr>
            <w:tcW w:w="5112" w:type="dxa"/>
            <w:vAlign w:val="center"/>
          </w:tcPr>
          <w:p w14:paraId="458F39F8" w14:textId="77777777" w:rsidR="00522444" w:rsidRDefault="00874F7D">
            <w:r>
              <w:t>24.0000</w:t>
            </w:r>
          </w:p>
        </w:tc>
      </w:tr>
      <w:tr w:rsidR="00522444" w14:paraId="6886D03F" w14:textId="77777777">
        <w:trPr>
          <w:jc w:val="center"/>
        </w:trPr>
        <w:tc>
          <w:tcPr>
            <w:tcW w:w="5112" w:type="dxa"/>
            <w:vAlign w:val="center"/>
          </w:tcPr>
          <w:p w14:paraId="497364B6" w14:textId="77777777" w:rsidR="00522444" w:rsidRDefault="00874F7D">
            <w:r>
              <w:t>TP</w:t>
            </w:r>
          </w:p>
        </w:tc>
        <w:tc>
          <w:tcPr>
            <w:tcW w:w="5112" w:type="dxa"/>
            <w:vAlign w:val="center"/>
          </w:tcPr>
          <w:p w14:paraId="6AEB8629" w14:textId="77777777" w:rsidR="00522444" w:rsidRDefault="00874F7D">
            <w:r>
              <w:t>100.0000</w:t>
            </w:r>
          </w:p>
        </w:tc>
      </w:tr>
    </w:tbl>
    <w:p w14:paraId="16EFFCBF" w14:textId="77777777" w:rsidR="00522444" w:rsidRDefault="00522444"/>
    <w:p w14:paraId="0FBFE888" w14:textId="77777777" w:rsidR="00522444" w:rsidRDefault="00874F7D">
      <w:pPr>
        <w:pStyle w:val="Heading3"/>
      </w:pPr>
      <w:r>
        <w:t>D. Training time</w:t>
      </w:r>
    </w:p>
    <w:p w14:paraId="50486546" w14:textId="77777777" w:rsidR="00522444" w:rsidRDefault="00874F7D">
      <w:r>
        <w:t>The selected random forest pipeline was fit on the full training dataset in 0.3009 seconds.</w:t>
      </w:r>
    </w:p>
    <w:p w14:paraId="04620D4B" w14:textId="77777777" w:rsidR="00522444" w:rsidRDefault="00874F7D">
      <w:pPr>
        <w:pStyle w:val="Heading3"/>
      </w:pPr>
      <w:r>
        <w:t>E. Feature importance results</w:t>
      </w:r>
    </w:p>
    <w:p w14:paraId="40A4A813" w14:textId="77777777" w:rsidR="00522444" w:rsidRDefault="00874F7D">
      <w:r>
        <w:t>Feature importance is interpreted as model-associated importance only. It does not establish causation or statistical significance.</w:t>
      </w:r>
    </w:p>
    <w:p w14:paraId="07D0B2BA" w14:textId="77777777" w:rsidR="00522444" w:rsidRDefault="00874F7D">
      <w:r>
        <w:rPr>
          <w:b/>
        </w:rPr>
        <w:t>Top transformed features</w:t>
      </w:r>
    </w:p>
    <w:tbl>
      <w:tblPr>
        <w:tblStyle w:val="TableGrid"/>
        <w:tblW w:w="0" w:type="auto"/>
        <w:jc w:val="center"/>
        <w:tblLook w:val="04A0" w:firstRow="1" w:lastRow="0" w:firstColumn="1" w:lastColumn="0" w:noHBand="0" w:noVBand="1"/>
      </w:tblPr>
      <w:tblGrid>
        <w:gridCol w:w="3408"/>
        <w:gridCol w:w="3408"/>
        <w:gridCol w:w="3408"/>
      </w:tblGrid>
      <w:tr w:rsidR="00522444" w14:paraId="3E6AF113" w14:textId="77777777">
        <w:trPr>
          <w:jc w:val="center"/>
        </w:trPr>
        <w:tc>
          <w:tcPr>
            <w:tcW w:w="3408" w:type="dxa"/>
            <w:shd w:val="clear" w:color="auto" w:fill="D9EAF7"/>
          </w:tcPr>
          <w:p w14:paraId="6C654A88" w14:textId="77777777" w:rsidR="00522444" w:rsidRDefault="00874F7D">
            <w:r>
              <w:rPr>
                <w:b/>
              </w:rPr>
              <w:t>Rank</w:t>
            </w:r>
          </w:p>
        </w:tc>
        <w:tc>
          <w:tcPr>
            <w:tcW w:w="3408" w:type="dxa"/>
            <w:shd w:val="clear" w:color="auto" w:fill="D9EAF7"/>
          </w:tcPr>
          <w:p w14:paraId="04E92FC2" w14:textId="77777777" w:rsidR="00522444" w:rsidRDefault="00874F7D">
            <w:r>
              <w:rPr>
                <w:b/>
              </w:rPr>
              <w:t>Transformed feature</w:t>
            </w:r>
          </w:p>
        </w:tc>
        <w:tc>
          <w:tcPr>
            <w:tcW w:w="3408" w:type="dxa"/>
            <w:shd w:val="clear" w:color="auto" w:fill="D9EAF7"/>
          </w:tcPr>
          <w:p w14:paraId="00D9CBC5" w14:textId="77777777" w:rsidR="00522444" w:rsidRDefault="00874F7D">
            <w:r>
              <w:rPr>
                <w:b/>
              </w:rPr>
              <w:t>Importance</w:t>
            </w:r>
          </w:p>
        </w:tc>
      </w:tr>
      <w:tr w:rsidR="00522444" w14:paraId="2DFC48A2" w14:textId="77777777">
        <w:trPr>
          <w:jc w:val="center"/>
        </w:trPr>
        <w:tc>
          <w:tcPr>
            <w:tcW w:w="3408" w:type="dxa"/>
            <w:vAlign w:val="center"/>
          </w:tcPr>
          <w:p w14:paraId="27AF3BB3" w14:textId="77777777" w:rsidR="00522444" w:rsidRDefault="00874F7D">
            <w:r>
              <w:t>1</w:t>
            </w:r>
          </w:p>
        </w:tc>
        <w:tc>
          <w:tcPr>
            <w:tcW w:w="3408" w:type="dxa"/>
            <w:vAlign w:val="center"/>
          </w:tcPr>
          <w:p w14:paraId="08920026" w14:textId="77777777" w:rsidR="00522444" w:rsidRDefault="00874F7D">
            <w:r>
              <w:t>age</w:t>
            </w:r>
          </w:p>
        </w:tc>
        <w:tc>
          <w:tcPr>
            <w:tcW w:w="3408" w:type="dxa"/>
            <w:vAlign w:val="center"/>
          </w:tcPr>
          <w:p w14:paraId="641C552B" w14:textId="77777777" w:rsidR="00522444" w:rsidRDefault="00874F7D">
            <w:r>
              <w:t>0.5180</w:t>
            </w:r>
          </w:p>
        </w:tc>
      </w:tr>
      <w:tr w:rsidR="00522444" w14:paraId="371467C7" w14:textId="77777777">
        <w:trPr>
          <w:jc w:val="center"/>
        </w:trPr>
        <w:tc>
          <w:tcPr>
            <w:tcW w:w="3408" w:type="dxa"/>
            <w:vAlign w:val="center"/>
          </w:tcPr>
          <w:p w14:paraId="427B4BEA" w14:textId="77777777" w:rsidR="00522444" w:rsidRDefault="00874F7D">
            <w:r>
              <w:t>2</w:t>
            </w:r>
          </w:p>
        </w:tc>
        <w:tc>
          <w:tcPr>
            <w:tcW w:w="3408" w:type="dxa"/>
            <w:vAlign w:val="center"/>
          </w:tcPr>
          <w:p w14:paraId="0F1C1A6A" w14:textId="77777777" w:rsidR="00522444" w:rsidRDefault="00874F7D">
            <w:r>
              <w:t>avg_glucose_level</w:t>
            </w:r>
          </w:p>
        </w:tc>
        <w:tc>
          <w:tcPr>
            <w:tcW w:w="3408" w:type="dxa"/>
            <w:vAlign w:val="center"/>
          </w:tcPr>
          <w:p w14:paraId="442E1625" w14:textId="77777777" w:rsidR="00522444" w:rsidRDefault="00874F7D">
            <w:r>
              <w:t>0.1186</w:t>
            </w:r>
          </w:p>
        </w:tc>
      </w:tr>
      <w:tr w:rsidR="00522444" w14:paraId="269DCE9F" w14:textId="77777777">
        <w:trPr>
          <w:jc w:val="center"/>
        </w:trPr>
        <w:tc>
          <w:tcPr>
            <w:tcW w:w="3408" w:type="dxa"/>
            <w:vAlign w:val="center"/>
          </w:tcPr>
          <w:p w14:paraId="24DE0B12" w14:textId="77777777" w:rsidR="00522444" w:rsidRDefault="00874F7D">
            <w:r>
              <w:t>3</w:t>
            </w:r>
          </w:p>
        </w:tc>
        <w:tc>
          <w:tcPr>
            <w:tcW w:w="3408" w:type="dxa"/>
            <w:vAlign w:val="center"/>
          </w:tcPr>
          <w:p w14:paraId="755B79D8" w14:textId="77777777" w:rsidR="00522444" w:rsidRDefault="00874F7D">
            <w:r>
              <w:t>bmi</w:t>
            </w:r>
          </w:p>
        </w:tc>
        <w:tc>
          <w:tcPr>
            <w:tcW w:w="3408" w:type="dxa"/>
            <w:vAlign w:val="center"/>
          </w:tcPr>
          <w:p w14:paraId="515E382C" w14:textId="77777777" w:rsidR="00522444" w:rsidRDefault="00874F7D">
            <w:r>
              <w:t>0.0748</w:t>
            </w:r>
          </w:p>
        </w:tc>
      </w:tr>
      <w:tr w:rsidR="00522444" w14:paraId="376FD093" w14:textId="77777777">
        <w:trPr>
          <w:jc w:val="center"/>
        </w:trPr>
        <w:tc>
          <w:tcPr>
            <w:tcW w:w="3408" w:type="dxa"/>
            <w:vAlign w:val="center"/>
          </w:tcPr>
          <w:p w14:paraId="0F0C6D0D" w14:textId="77777777" w:rsidR="00522444" w:rsidRDefault="00874F7D">
            <w:r>
              <w:t>4</w:t>
            </w:r>
          </w:p>
        </w:tc>
        <w:tc>
          <w:tcPr>
            <w:tcW w:w="3408" w:type="dxa"/>
            <w:vAlign w:val="center"/>
          </w:tcPr>
          <w:p w14:paraId="6AC0438B" w14:textId="77777777" w:rsidR="00522444" w:rsidRDefault="00874F7D">
            <w:r>
              <w:t>ever_married_No</w:t>
            </w:r>
          </w:p>
        </w:tc>
        <w:tc>
          <w:tcPr>
            <w:tcW w:w="3408" w:type="dxa"/>
            <w:vAlign w:val="center"/>
          </w:tcPr>
          <w:p w14:paraId="6CEC11B2" w14:textId="77777777" w:rsidR="00522444" w:rsidRDefault="00874F7D">
            <w:r>
              <w:t>0.0581</w:t>
            </w:r>
          </w:p>
        </w:tc>
      </w:tr>
      <w:tr w:rsidR="00522444" w14:paraId="2B717D64" w14:textId="77777777">
        <w:trPr>
          <w:jc w:val="center"/>
        </w:trPr>
        <w:tc>
          <w:tcPr>
            <w:tcW w:w="3408" w:type="dxa"/>
            <w:vAlign w:val="center"/>
          </w:tcPr>
          <w:p w14:paraId="57A17B6E" w14:textId="77777777" w:rsidR="00522444" w:rsidRDefault="00874F7D">
            <w:r>
              <w:t>5</w:t>
            </w:r>
          </w:p>
        </w:tc>
        <w:tc>
          <w:tcPr>
            <w:tcW w:w="3408" w:type="dxa"/>
            <w:vAlign w:val="center"/>
          </w:tcPr>
          <w:p w14:paraId="6909179B" w14:textId="77777777" w:rsidR="00522444" w:rsidRDefault="00874F7D">
            <w:r>
              <w:t>hypertension</w:t>
            </w:r>
          </w:p>
        </w:tc>
        <w:tc>
          <w:tcPr>
            <w:tcW w:w="3408" w:type="dxa"/>
            <w:vAlign w:val="center"/>
          </w:tcPr>
          <w:p w14:paraId="1CDB7DB0" w14:textId="77777777" w:rsidR="00522444" w:rsidRDefault="00874F7D">
            <w:r>
              <w:t>0.0406</w:t>
            </w:r>
          </w:p>
        </w:tc>
      </w:tr>
      <w:tr w:rsidR="00522444" w14:paraId="49747709" w14:textId="77777777">
        <w:trPr>
          <w:jc w:val="center"/>
        </w:trPr>
        <w:tc>
          <w:tcPr>
            <w:tcW w:w="3408" w:type="dxa"/>
            <w:vAlign w:val="center"/>
          </w:tcPr>
          <w:p w14:paraId="3BE41E80" w14:textId="77777777" w:rsidR="00522444" w:rsidRDefault="00874F7D">
            <w:r>
              <w:t>6</w:t>
            </w:r>
          </w:p>
        </w:tc>
        <w:tc>
          <w:tcPr>
            <w:tcW w:w="3408" w:type="dxa"/>
            <w:vAlign w:val="center"/>
          </w:tcPr>
          <w:p w14:paraId="3972DEAE" w14:textId="77777777" w:rsidR="00522444" w:rsidRDefault="00874F7D">
            <w:r>
              <w:t>ever_married_Yes</w:t>
            </w:r>
          </w:p>
        </w:tc>
        <w:tc>
          <w:tcPr>
            <w:tcW w:w="3408" w:type="dxa"/>
            <w:vAlign w:val="center"/>
          </w:tcPr>
          <w:p w14:paraId="06D58C4F" w14:textId="77777777" w:rsidR="00522444" w:rsidRDefault="00874F7D">
            <w:r>
              <w:t>0.0329</w:t>
            </w:r>
          </w:p>
        </w:tc>
      </w:tr>
      <w:tr w:rsidR="00522444" w14:paraId="54F51E89" w14:textId="77777777">
        <w:trPr>
          <w:jc w:val="center"/>
        </w:trPr>
        <w:tc>
          <w:tcPr>
            <w:tcW w:w="3408" w:type="dxa"/>
            <w:vAlign w:val="center"/>
          </w:tcPr>
          <w:p w14:paraId="140760ED" w14:textId="77777777" w:rsidR="00522444" w:rsidRDefault="00874F7D">
            <w:r>
              <w:t>7</w:t>
            </w:r>
          </w:p>
        </w:tc>
        <w:tc>
          <w:tcPr>
            <w:tcW w:w="3408" w:type="dxa"/>
            <w:vAlign w:val="center"/>
          </w:tcPr>
          <w:p w14:paraId="7A1E109A" w14:textId="77777777" w:rsidR="00522444" w:rsidRDefault="00874F7D">
            <w:r>
              <w:t>heart_disease</w:t>
            </w:r>
          </w:p>
        </w:tc>
        <w:tc>
          <w:tcPr>
            <w:tcW w:w="3408" w:type="dxa"/>
            <w:vAlign w:val="center"/>
          </w:tcPr>
          <w:p w14:paraId="6E6FE019" w14:textId="77777777" w:rsidR="00522444" w:rsidRDefault="00874F7D">
            <w:r>
              <w:t>0.0216</w:t>
            </w:r>
          </w:p>
        </w:tc>
      </w:tr>
      <w:tr w:rsidR="00522444" w14:paraId="42AD1EE2" w14:textId="77777777">
        <w:trPr>
          <w:jc w:val="center"/>
        </w:trPr>
        <w:tc>
          <w:tcPr>
            <w:tcW w:w="3408" w:type="dxa"/>
            <w:vAlign w:val="center"/>
          </w:tcPr>
          <w:p w14:paraId="5AA1468F" w14:textId="77777777" w:rsidR="00522444" w:rsidRDefault="00874F7D">
            <w:r>
              <w:t>8</w:t>
            </w:r>
          </w:p>
        </w:tc>
        <w:tc>
          <w:tcPr>
            <w:tcW w:w="3408" w:type="dxa"/>
            <w:vAlign w:val="center"/>
          </w:tcPr>
          <w:p w14:paraId="781CBF27" w14:textId="77777777" w:rsidR="00522444" w:rsidRDefault="00874F7D">
            <w:r>
              <w:t>work_type_children</w:t>
            </w:r>
          </w:p>
        </w:tc>
        <w:tc>
          <w:tcPr>
            <w:tcW w:w="3408" w:type="dxa"/>
            <w:vAlign w:val="center"/>
          </w:tcPr>
          <w:p w14:paraId="01DE27E5" w14:textId="77777777" w:rsidR="00522444" w:rsidRDefault="00874F7D">
            <w:r>
              <w:t>0.0189</w:t>
            </w:r>
          </w:p>
        </w:tc>
      </w:tr>
      <w:tr w:rsidR="00522444" w14:paraId="027A9029" w14:textId="77777777">
        <w:trPr>
          <w:jc w:val="center"/>
        </w:trPr>
        <w:tc>
          <w:tcPr>
            <w:tcW w:w="3408" w:type="dxa"/>
            <w:vAlign w:val="center"/>
          </w:tcPr>
          <w:p w14:paraId="0686A1C5" w14:textId="77777777" w:rsidR="00522444" w:rsidRDefault="00874F7D">
            <w:r>
              <w:t>9</w:t>
            </w:r>
          </w:p>
        </w:tc>
        <w:tc>
          <w:tcPr>
            <w:tcW w:w="3408" w:type="dxa"/>
            <w:vAlign w:val="center"/>
          </w:tcPr>
          <w:p w14:paraId="75F8A8A1" w14:textId="77777777" w:rsidR="00522444" w:rsidRDefault="00874F7D">
            <w:r>
              <w:t>smoking_status_Unknown</w:t>
            </w:r>
          </w:p>
        </w:tc>
        <w:tc>
          <w:tcPr>
            <w:tcW w:w="3408" w:type="dxa"/>
            <w:vAlign w:val="center"/>
          </w:tcPr>
          <w:p w14:paraId="5F6A0CD1" w14:textId="77777777" w:rsidR="00522444" w:rsidRDefault="00874F7D">
            <w:r>
              <w:t>0.0147</w:t>
            </w:r>
          </w:p>
        </w:tc>
      </w:tr>
      <w:tr w:rsidR="00522444" w14:paraId="174DB357" w14:textId="77777777">
        <w:trPr>
          <w:jc w:val="center"/>
        </w:trPr>
        <w:tc>
          <w:tcPr>
            <w:tcW w:w="3408" w:type="dxa"/>
            <w:vAlign w:val="center"/>
          </w:tcPr>
          <w:p w14:paraId="32F92D64" w14:textId="77777777" w:rsidR="00522444" w:rsidRDefault="00874F7D">
            <w:r>
              <w:t>10</w:t>
            </w:r>
          </w:p>
        </w:tc>
        <w:tc>
          <w:tcPr>
            <w:tcW w:w="3408" w:type="dxa"/>
            <w:vAlign w:val="center"/>
          </w:tcPr>
          <w:p w14:paraId="1C4F2D86" w14:textId="77777777" w:rsidR="00522444" w:rsidRDefault="00874F7D">
            <w:r>
              <w:t>work_type_Self-employed</w:t>
            </w:r>
          </w:p>
        </w:tc>
        <w:tc>
          <w:tcPr>
            <w:tcW w:w="3408" w:type="dxa"/>
            <w:vAlign w:val="center"/>
          </w:tcPr>
          <w:p w14:paraId="24923025" w14:textId="77777777" w:rsidR="00522444" w:rsidRDefault="00874F7D">
            <w:r>
              <w:t>0.0146</w:t>
            </w:r>
          </w:p>
        </w:tc>
      </w:tr>
    </w:tbl>
    <w:p w14:paraId="1AE5D76A" w14:textId="77777777" w:rsidR="00522444" w:rsidRDefault="00522444"/>
    <w:p w14:paraId="7E85C9EE" w14:textId="77777777" w:rsidR="00522444" w:rsidRDefault="00874F7D">
      <w:r>
        <w:rPr>
          <w:b/>
        </w:rPr>
        <w:t>Grouped original-variable importance</w:t>
      </w:r>
    </w:p>
    <w:tbl>
      <w:tblPr>
        <w:tblStyle w:val="TableGrid"/>
        <w:tblW w:w="0" w:type="auto"/>
        <w:jc w:val="center"/>
        <w:tblLook w:val="04A0" w:firstRow="1" w:lastRow="0" w:firstColumn="1" w:lastColumn="0" w:noHBand="0" w:noVBand="1"/>
      </w:tblPr>
      <w:tblGrid>
        <w:gridCol w:w="3408"/>
        <w:gridCol w:w="3408"/>
        <w:gridCol w:w="3408"/>
      </w:tblGrid>
      <w:tr w:rsidR="00522444" w14:paraId="00B0A013" w14:textId="77777777">
        <w:trPr>
          <w:jc w:val="center"/>
        </w:trPr>
        <w:tc>
          <w:tcPr>
            <w:tcW w:w="3408" w:type="dxa"/>
            <w:shd w:val="clear" w:color="auto" w:fill="D9EAF7"/>
          </w:tcPr>
          <w:p w14:paraId="6DA0BA27" w14:textId="77777777" w:rsidR="00522444" w:rsidRDefault="00874F7D">
            <w:r>
              <w:rPr>
                <w:b/>
              </w:rPr>
              <w:t>Rank</w:t>
            </w:r>
          </w:p>
        </w:tc>
        <w:tc>
          <w:tcPr>
            <w:tcW w:w="3408" w:type="dxa"/>
            <w:shd w:val="clear" w:color="auto" w:fill="D9EAF7"/>
          </w:tcPr>
          <w:p w14:paraId="4A124C66" w14:textId="77777777" w:rsidR="00522444" w:rsidRDefault="00874F7D">
            <w:r>
              <w:rPr>
                <w:b/>
              </w:rPr>
              <w:t>Original variable</w:t>
            </w:r>
          </w:p>
        </w:tc>
        <w:tc>
          <w:tcPr>
            <w:tcW w:w="3408" w:type="dxa"/>
            <w:shd w:val="clear" w:color="auto" w:fill="D9EAF7"/>
          </w:tcPr>
          <w:p w14:paraId="3B09C3FD" w14:textId="77777777" w:rsidR="00522444" w:rsidRDefault="00874F7D">
            <w:r>
              <w:rPr>
                <w:b/>
              </w:rPr>
              <w:t>Importance</w:t>
            </w:r>
          </w:p>
        </w:tc>
      </w:tr>
      <w:tr w:rsidR="00522444" w14:paraId="4F1ADCCB" w14:textId="77777777">
        <w:trPr>
          <w:jc w:val="center"/>
        </w:trPr>
        <w:tc>
          <w:tcPr>
            <w:tcW w:w="3408" w:type="dxa"/>
            <w:vAlign w:val="center"/>
          </w:tcPr>
          <w:p w14:paraId="12F9A03E" w14:textId="77777777" w:rsidR="00522444" w:rsidRDefault="00874F7D">
            <w:r>
              <w:t>1</w:t>
            </w:r>
          </w:p>
        </w:tc>
        <w:tc>
          <w:tcPr>
            <w:tcW w:w="3408" w:type="dxa"/>
            <w:vAlign w:val="center"/>
          </w:tcPr>
          <w:p w14:paraId="0D852BDE" w14:textId="77777777" w:rsidR="00522444" w:rsidRDefault="00874F7D">
            <w:r>
              <w:t>age</w:t>
            </w:r>
          </w:p>
        </w:tc>
        <w:tc>
          <w:tcPr>
            <w:tcW w:w="3408" w:type="dxa"/>
            <w:vAlign w:val="center"/>
          </w:tcPr>
          <w:p w14:paraId="48F08B3F" w14:textId="77777777" w:rsidR="00522444" w:rsidRDefault="00874F7D">
            <w:r>
              <w:t>0.5180</w:t>
            </w:r>
          </w:p>
        </w:tc>
      </w:tr>
      <w:tr w:rsidR="00522444" w14:paraId="55DCC8DB" w14:textId="77777777">
        <w:trPr>
          <w:jc w:val="center"/>
        </w:trPr>
        <w:tc>
          <w:tcPr>
            <w:tcW w:w="3408" w:type="dxa"/>
            <w:vAlign w:val="center"/>
          </w:tcPr>
          <w:p w14:paraId="5495454A" w14:textId="77777777" w:rsidR="00522444" w:rsidRDefault="00874F7D">
            <w:r>
              <w:t>2</w:t>
            </w:r>
          </w:p>
        </w:tc>
        <w:tc>
          <w:tcPr>
            <w:tcW w:w="3408" w:type="dxa"/>
            <w:vAlign w:val="center"/>
          </w:tcPr>
          <w:p w14:paraId="7D901726" w14:textId="77777777" w:rsidR="00522444" w:rsidRDefault="00874F7D">
            <w:r>
              <w:t>avg_glucose_level</w:t>
            </w:r>
          </w:p>
        </w:tc>
        <w:tc>
          <w:tcPr>
            <w:tcW w:w="3408" w:type="dxa"/>
            <w:vAlign w:val="center"/>
          </w:tcPr>
          <w:p w14:paraId="1BD502E5" w14:textId="77777777" w:rsidR="00522444" w:rsidRDefault="00874F7D">
            <w:r>
              <w:t>0.1186</w:t>
            </w:r>
          </w:p>
        </w:tc>
      </w:tr>
      <w:tr w:rsidR="00522444" w14:paraId="42952F7D" w14:textId="77777777">
        <w:trPr>
          <w:jc w:val="center"/>
        </w:trPr>
        <w:tc>
          <w:tcPr>
            <w:tcW w:w="3408" w:type="dxa"/>
            <w:vAlign w:val="center"/>
          </w:tcPr>
          <w:p w14:paraId="12126635" w14:textId="77777777" w:rsidR="00522444" w:rsidRDefault="00874F7D">
            <w:r>
              <w:t>3</w:t>
            </w:r>
          </w:p>
        </w:tc>
        <w:tc>
          <w:tcPr>
            <w:tcW w:w="3408" w:type="dxa"/>
            <w:vAlign w:val="center"/>
          </w:tcPr>
          <w:p w14:paraId="66E7C144" w14:textId="77777777" w:rsidR="00522444" w:rsidRDefault="00874F7D">
            <w:r>
              <w:t>ever_married</w:t>
            </w:r>
          </w:p>
        </w:tc>
        <w:tc>
          <w:tcPr>
            <w:tcW w:w="3408" w:type="dxa"/>
            <w:vAlign w:val="center"/>
          </w:tcPr>
          <w:p w14:paraId="63EE2884" w14:textId="77777777" w:rsidR="00522444" w:rsidRDefault="00874F7D">
            <w:r>
              <w:t>0.0910</w:t>
            </w:r>
          </w:p>
        </w:tc>
      </w:tr>
      <w:tr w:rsidR="00522444" w14:paraId="1E8EEA58" w14:textId="77777777">
        <w:trPr>
          <w:jc w:val="center"/>
        </w:trPr>
        <w:tc>
          <w:tcPr>
            <w:tcW w:w="3408" w:type="dxa"/>
            <w:vAlign w:val="center"/>
          </w:tcPr>
          <w:p w14:paraId="704B9896" w14:textId="77777777" w:rsidR="00522444" w:rsidRDefault="00874F7D">
            <w:r>
              <w:t>4</w:t>
            </w:r>
          </w:p>
        </w:tc>
        <w:tc>
          <w:tcPr>
            <w:tcW w:w="3408" w:type="dxa"/>
            <w:vAlign w:val="center"/>
          </w:tcPr>
          <w:p w14:paraId="1F29ABF4" w14:textId="77777777" w:rsidR="00522444" w:rsidRDefault="00874F7D">
            <w:r>
              <w:t>bmi</w:t>
            </w:r>
          </w:p>
        </w:tc>
        <w:tc>
          <w:tcPr>
            <w:tcW w:w="3408" w:type="dxa"/>
            <w:vAlign w:val="center"/>
          </w:tcPr>
          <w:p w14:paraId="1CB6740D" w14:textId="77777777" w:rsidR="00522444" w:rsidRDefault="00874F7D">
            <w:r>
              <w:t>0.0748</w:t>
            </w:r>
          </w:p>
        </w:tc>
      </w:tr>
      <w:tr w:rsidR="00522444" w14:paraId="49B09060" w14:textId="77777777">
        <w:trPr>
          <w:jc w:val="center"/>
        </w:trPr>
        <w:tc>
          <w:tcPr>
            <w:tcW w:w="3408" w:type="dxa"/>
            <w:vAlign w:val="center"/>
          </w:tcPr>
          <w:p w14:paraId="6BC100B7" w14:textId="77777777" w:rsidR="00522444" w:rsidRDefault="00874F7D">
            <w:r>
              <w:t>5</w:t>
            </w:r>
          </w:p>
        </w:tc>
        <w:tc>
          <w:tcPr>
            <w:tcW w:w="3408" w:type="dxa"/>
            <w:vAlign w:val="center"/>
          </w:tcPr>
          <w:p w14:paraId="66456902" w14:textId="77777777" w:rsidR="00522444" w:rsidRDefault="00874F7D">
            <w:r>
              <w:t>work_type</w:t>
            </w:r>
          </w:p>
        </w:tc>
        <w:tc>
          <w:tcPr>
            <w:tcW w:w="3408" w:type="dxa"/>
            <w:vAlign w:val="center"/>
          </w:tcPr>
          <w:p w14:paraId="0FDA6DBC" w14:textId="77777777" w:rsidR="00522444" w:rsidRDefault="00874F7D">
            <w:r>
              <w:t>0.0545</w:t>
            </w:r>
          </w:p>
        </w:tc>
      </w:tr>
      <w:tr w:rsidR="00522444" w14:paraId="7DA79394" w14:textId="77777777">
        <w:trPr>
          <w:jc w:val="center"/>
        </w:trPr>
        <w:tc>
          <w:tcPr>
            <w:tcW w:w="3408" w:type="dxa"/>
            <w:vAlign w:val="center"/>
          </w:tcPr>
          <w:p w14:paraId="159F8CDE" w14:textId="77777777" w:rsidR="00522444" w:rsidRDefault="00874F7D">
            <w:r>
              <w:t>6</w:t>
            </w:r>
          </w:p>
        </w:tc>
        <w:tc>
          <w:tcPr>
            <w:tcW w:w="3408" w:type="dxa"/>
            <w:vAlign w:val="center"/>
          </w:tcPr>
          <w:p w14:paraId="24EBD9E5" w14:textId="77777777" w:rsidR="00522444" w:rsidRDefault="00874F7D">
            <w:r>
              <w:t>smoking_status</w:t>
            </w:r>
          </w:p>
        </w:tc>
        <w:tc>
          <w:tcPr>
            <w:tcW w:w="3408" w:type="dxa"/>
            <w:vAlign w:val="center"/>
          </w:tcPr>
          <w:p w14:paraId="0712F758" w14:textId="77777777" w:rsidR="00522444" w:rsidRDefault="00874F7D">
            <w:r>
              <w:t>0.0433</w:t>
            </w:r>
          </w:p>
        </w:tc>
      </w:tr>
      <w:tr w:rsidR="00522444" w14:paraId="0B58F528" w14:textId="77777777">
        <w:trPr>
          <w:jc w:val="center"/>
        </w:trPr>
        <w:tc>
          <w:tcPr>
            <w:tcW w:w="3408" w:type="dxa"/>
            <w:vAlign w:val="center"/>
          </w:tcPr>
          <w:p w14:paraId="20D57FD7" w14:textId="77777777" w:rsidR="00522444" w:rsidRDefault="00874F7D">
            <w:r>
              <w:t>7</w:t>
            </w:r>
          </w:p>
        </w:tc>
        <w:tc>
          <w:tcPr>
            <w:tcW w:w="3408" w:type="dxa"/>
            <w:vAlign w:val="center"/>
          </w:tcPr>
          <w:p w14:paraId="39962450" w14:textId="77777777" w:rsidR="00522444" w:rsidRDefault="00874F7D">
            <w:r>
              <w:t>hypertension</w:t>
            </w:r>
          </w:p>
        </w:tc>
        <w:tc>
          <w:tcPr>
            <w:tcW w:w="3408" w:type="dxa"/>
            <w:vAlign w:val="center"/>
          </w:tcPr>
          <w:p w14:paraId="4FFBD64C" w14:textId="77777777" w:rsidR="00522444" w:rsidRDefault="00874F7D">
            <w:r>
              <w:t>0.0406</w:t>
            </w:r>
          </w:p>
        </w:tc>
      </w:tr>
      <w:tr w:rsidR="00522444" w14:paraId="74411175" w14:textId="77777777">
        <w:trPr>
          <w:jc w:val="center"/>
        </w:trPr>
        <w:tc>
          <w:tcPr>
            <w:tcW w:w="3408" w:type="dxa"/>
            <w:vAlign w:val="center"/>
          </w:tcPr>
          <w:p w14:paraId="6EC1C74F" w14:textId="77777777" w:rsidR="00522444" w:rsidRDefault="00874F7D">
            <w:r>
              <w:t>8</w:t>
            </w:r>
          </w:p>
        </w:tc>
        <w:tc>
          <w:tcPr>
            <w:tcW w:w="3408" w:type="dxa"/>
            <w:vAlign w:val="center"/>
          </w:tcPr>
          <w:p w14:paraId="1B08225B" w14:textId="77777777" w:rsidR="00522444" w:rsidRDefault="00874F7D">
            <w:r>
              <w:t>heart_disease</w:t>
            </w:r>
          </w:p>
        </w:tc>
        <w:tc>
          <w:tcPr>
            <w:tcW w:w="3408" w:type="dxa"/>
            <w:vAlign w:val="center"/>
          </w:tcPr>
          <w:p w14:paraId="221AABE4" w14:textId="77777777" w:rsidR="00522444" w:rsidRDefault="00874F7D">
            <w:r>
              <w:t>0.0216</w:t>
            </w:r>
          </w:p>
        </w:tc>
      </w:tr>
      <w:tr w:rsidR="00522444" w14:paraId="35591579" w14:textId="77777777">
        <w:trPr>
          <w:jc w:val="center"/>
        </w:trPr>
        <w:tc>
          <w:tcPr>
            <w:tcW w:w="3408" w:type="dxa"/>
            <w:vAlign w:val="center"/>
          </w:tcPr>
          <w:p w14:paraId="7F47A837" w14:textId="77777777" w:rsidR="00522444" w:rsidRDefault="00874F7D">
            <w:r>
              <w:t>9</w:t>
            </w:r>
          </w:p>
        </w:tc>
        <w:tc>
          <w:tcPr>
            <w:tcW w:w="3408" w:type="dxa"/>
            <w:vAlign w:val="center"/>
          </w:tcPr>
          <w:p w14:paraId="7B0D49C7" w14:textId="77777777" w:rsidR="00522444" w:rsidRDefault="00874F7D">
            <w:r>
              <w:t>Residence_type</w:t>
            </w:r>
          </w:p>
        </w:tc>
        <w:tc>
          <w:tcPr>
            <w:tcW w:w="3408" w:type="dxa"/>
            <w:vAlign w:val="center"/>
          </w:tcPr>
          <w:p w14:paraId="47D4449D" w14:textId="77777777" w:rsidR="00522444" w:rsidRDefault="00874F7D">
            <w:r>
              <w:t>0.0192</w:t>
            </w:r>
          </w:p>
        </w:tc>
      </w:tr>
      <w:tr w:rsidR="00522444" w14:paraId="467B3486" w14:textId="77777777">
        <w:trPr>
          <w:jc w:val="center"/>
        </w:trPr>
        <w:tc>
          <w:tcPr>
            <w:tcW w:w="3408" w:type="dxa"/>
            <w:vAlign w:val="center"/>
          </w:tcPr>
          <w:p w14:paraId="3599A603" w14:textId="77777777" w:rsidR="00522444" w:rsidRDefault="00874F7D">
            <w:r>
              <w:t>10</w:t>
            </w:r>
          </w:p>
        </w:tc>
        <w:tc>
          <w:tcPr>
            <w:tcW w:w="3408" w:type="dxa"/>
            <w:vAlign w:val="center"/>
          </w:tcPr>
          <w:p w14:paraId="62829FDF" w14:textId="77777777" w:rsidR="00522444" w:rsidRDefault="00874F7D">
            <w:r>
              <w:t>Gender</w:t>
            </w:r>
          </w:p>
        </w:tc>
        <w:tc>
          <w:tcPr>
            <w:tcW w:w="3408" w:type="dxa"/>
            <w:vAlign w:val="center"/>
          </w:tcPr>
          <w:p w14:paraId="483C2599" w14:textId="77777777" w:rsidR="00522444" w:rsidRDefault="00874F7D">
            <w:r>
              <w:t>0.0183</w:t>
            </w:r>
          </w:p>
        </w:tc>
      </w:tr>
    </w:tbl>
    <w:p w14:paraId="7F9ADFA1" w14:textId="77777777" w:rsidR="00522444" w:rsidRDefault="00522444"/>
    <w:p w14:paraId="7382135A" w14:textId="77777777" w:rsidR="00522444" w:rsidRDefault="00874F7D">
      <w:pPr>
        <w:pStyle w:val="Heading3"/>
      </w:pPr>
      <w:r>
        <w:t>F. Interpretation</w:t>
      </w:r>
    </w:p>
    <w:p w14:paraId="602D6B3D" w14:textId="77777777" w:rsidR="00522444" w:rsidRDefault="00874F7D">
      <w:r>
        <w:t>The selected model was the large-leaf balanced random forest. It used class_weight='balanced', max_depth=6, min_samples_split=20, min_samples_leaf=20, and 100 trees. The selected training-based threshold was 0.47.</w:t>
      </w:r>
    </w:p>
    <w:p w14:paraId="4977F3A1" w14:textId="77777777" w:rsidR="00522444" w:rsidRDefault="00874F7D">
      <w:r>
        <w:t>Compared with the baseline model at the default threshold, sensitivity improved substantially in training cross-validation. The selected model achieved cross-validated sensitivity of 0.8065, compared with the baseline random forest's prior default-threshold sensitivity of 0.0000.</w:t>
      </w:r>
    </w:p>
    <w:p w14:paraId="19CA339E" w14:textId="77777777" w:rsidR="00522444" w:rsidRDefault="00874F7D">
      <w:r>
        <w:t xml:space="preserve">The selected threshold also attempted to control false positives. In cross-validation, the selected model produced 608 false positives while maintaining sensitivity above 0.80. This is fewer than the earlier exploratory test-threshold </w:t>
      </w:r>
      <w:r>
        <w:lastRenderedPageBreak/>
        <w:t>baseline result described in the project context, but this comparison should be interpreted cautiously because the current threshold was selected using training cross-validation only.</w:t>
      </w:r>
    </w:p>
    <w:p w14:paraId="7D2AFCDA" w14:textId="77777777" w:rsidR="00522444" w:rsidRDefault="00874F7D">
      <w:r>
        <w:t>The tradeoff was that specificity declined relative to a conservative default-threshold model. This is expected when prioritizing sensitivity in a rare-outcome screening problem.</w:t>
      </w:r>
    </w:p>
    <w:p w14:paraId="753329D5" w14:textId="77777777" w:rsidR="00522444" w:rsidRDefault="00874F7D">
      <w:r>
        <w:t>Accuracy alone remains misleading because stroke prevalence is low. A model can achieve high accuracy by predicting most patients as no-stroke, while still missing many stroke cases.</w:t>
      </w:r>
    </w:p>
    <w:p w14:paraId="46D8CD49" w14:textId="77777777" w:rsidR="00522444" w:rsidRDefault="00874F7D">
      <w:r>
        <w:t>The most important model-associated variables were age, average glucose level, ever_married, BMI, work_type, smoking_status, hypertension, and heart disease. Age was the dominant grouped predictor in the tuned random forest.</w:t>
      </w:r>
    </w:p>
    <w:p w14:paraId="06483B92" w14:textId="77777777" w:rsidR="00522444" w:rsidRDefault="00874F7D">
      <w:r>
        <w:t>The selected model still requires final evaluation on the untouched test dataset. These results are training cross-validation estimates only and should not be interpreted as clinical readiness, causation, or statistical significance.</w:t>
      </w:r>
    </w:p>
    <w:p w14:paraId="1C21FF8C" w14:textId="77777777" w:rsidR="00522444" w:rsidRDefault="00874F7D">
      <w:r>
        <w:br w:type="page"/>
      </w:r>
    </w:p>
    <w:p w14:paraId="5F55577A" w14:textId="77777777" w:rsidR="00522444" w:rsidRDefault="00874F7D">
      <w:pPr>
        <w:pStyle w:val="Heading1"/>
      </w:pPr>
      <w:r>
        <w:lastRenderedPageBreak/>
        <w:t>Stage 4: Tuned Random Forest Test-Set Evaluation</w:t>
      </w:r>
    </w:p>
    <w:p w14:paraId="6809D74F" w14:textId="77777777" w:rsidR="00522444" w:rsidRDefault="00874F7D">
      <w:pPr>
        <w:pStyle w:val="Heading2"/>
      </w:pPr>
      <w:r>
        <w:t>Prompt entered</w:t>
      </w:r>
    </w:p>
    <w:p w14:paraId="5C95D26E" w14:textId="77777777" w:rsidR="00522444" w:rsidRDefault="00874F7D">
      <w:r>
        <w:rPr>
          <w:rFonts w:ascii="Courier New" w:hAnsi="Courier New"/>
          <w:sz w:val="16"/>
        </w:rPr>
        <w:t>You are a medical data analyst evaluating the selected tuned random forest model for brain stroke prediction on the untouched testing dataset.</w:t>
      </w:r>
      <w:r>
        <w:rPr>
          <w:rFonts w:ascii="Courier New" w:hAnsi="Courier New"/>
          <w:sz w:val="16"/>
        </w:rPr>
        <w:br/>
      </w:r>
      <w:r>
        <w:rPr>
          <w:rFonts w:ascii="Courier New" w:hAnsi="Courier New"/>
          <w:sz w:val="16"/>
        </w:rPr>
        <w:br/>
        <w:t>Use:</w:t>
      </w:r>
      <w:r>
        <w:rPr>
          <w:rFonts w:ascii="Courier New" w:hAnsi="Courier New"/>
          <w:sz w:val="16"/>
        </w:rPr>
        <w:br/>
        <w:t>- tuned_random_forest_model.pkl</w:t>
      </w:r>
      <w:r>
        <w:rPr>
          <w:rFonts w:ascii="Courier New" w:hAnsi="Courier New"/>
          <w:sz w:val="16"/>
        </w:rPr>
        <w:br/>
        <w:t>- test_dataset.csv</w:t>
      </w:r>
      <w:r>
        <w:rPr>
          <w:rFonts w:ascii="Courier New" w:hAnsi="Courier New"/>
          <w:sz w:val="16"/>
        </w:rPr>
        <w:br/>
        <w:t>- selected threshold = 0.350000</w:t>
      </w:r>
      <w:r>
        <w:rPr>
          <w:rFonts w:ascii="Courier New" w:hAnsi="Courier New"/>
          <w:sz w:val="16"/>
        </w:rPr>
        <w:br/>
        <w:t>- target variable = stroke</w:t>
      </w:r>
      <w:r>
        <w:rPr>
          <w:rFonts w:ascii="Courier New" w:hAnsi="Courier New"/>
          <w:sz w:val="16"/>
        </w:rPr>
        <w:br/>
      </w:r>
      <w:r>
        <w:rPr>
          <w:rFonts w:ascii="Courier New" w:hAnsi="Courier New"/>
          <w:sz w:val="16"/>
        </w:rPr>
        <w:br/>
        <w:t>Do not retrain, retune, rebalance, or refit preprocessing steps.</w:t>
      </w:r>
      <w:r>
        <w:rPr>
          <w:rFonts w:ascii="Courier New" w:hAnsi="Courier New"/>
          <w:sz w:val="16"/>
        </w:rPr>
        <w:br/>
      </w:r>
      <w:r>
        <w:rPr>
          <w:rFonts w:ascii="Courier New" w:hAnsi="Courier New"/>
          <w:sz w:val="16"/>
        </w:rPr>
        <w:br/>
        <w:t>Complete the following:</w:t>
      </w:r>
      <w:r>
        <w:rPr>
          <w:rFonts w:ascii="Courier New" w:hAnsi="Courier New"/>
          <w:sz w:val="16"/>
        </w:rPr>
        <w:br/>
        <w:t>1. Load the saved tuned random forest model.</w:t>
      </w:r>
      <w:r>
        <w:rPr>
          <w:rFonts w:ascii="Courier New" w:hAnsi="Courier New"/>
          <w:sz w:val="16"/>
        </w:rPr>
        <w:br/>
        <w:t>2. Load test_dataset.csv and separate X_test and y_test.</w:t>
      </w:r>
      <w:r>
        <w:rPr>
          <w:rFonts w:ascii="Courier New" w:hAnsi="Courier New"/>
          <w:sz w:val="16"/>
        </w:rPr>
        <w:br/>
      </w:r>
      <w:r>
        <w:rPr>
          <w:rFonts w:ascii="Courier New" w:hAnsi="Courier New"/>
          <w:sz w:val="16"/>
        </w:rPr>
        <w:t>3. Generate predicted probabilities for stroke = 1.</w:t>
      </w:r>
      <w:r>
        <w:rPr>
          <w:rFonts w:ascii="Courier New" w:hAnsi="Courier New"/>
          <w:sz w:val="16"/>
        </w:rPr>
        <w:br/>
        <w:t>4. Evaluate performance at the default threshold of 0.50.</w:t>
      </w:r>
      <w:r>
        <w:rPr>
          <w:rFonts w:ascii="Courier New" w:hAnsi="Courier New"/>
          <w:sz w:val="16"/>
        </w:rPr>
        <w:br/>
        <w:t>5. Evaluate performance at the training-selected threshold of 0.350000.</w:t>
      </w:r>
      <w:r>
        <w:rPr>
          <w:rFonts w:ascii="Courier New" w:hAnsi="Courier New"/>
          <w:sz w:val="16"/>
        </w:rPr>
        <w:br/>
        <w:t>6. Report accuracy, sensitivity, specificity, precision, F1-score, balanced accuracy, ROC-AUC, PR-AUC, confusion matrix, TN, FP, FN, and TP.</w:t>
      </w:r>
      <w:r>
        <w:rPr>
          <w:rFonts w:ascii="Courier New" w:hAnsi="Courier New"/>
          <w:sz w:val="16"/>
        </w:rPr>
        <w:br/>
        <w:t>7. Create ROC and precision-recall curves.</w:t>
      </w:r>
      <w:r>
        <w:rPr>
          <w:rFonts w:ascii="Courier New" w:hAnsi="Courier New"/>
          <w:sz w:val="16"/>
        </w:rPr>
        <w:br/>
        <w:t>8. Create a threshold comparison table.</w:t>
      </w:r>
      <w:r>
        <w:rPr>
          <w:rFonts w:ascii="Courier New" w:hAnsi="Courier New"/>
          <w:sz w:val="16"/>
        </w:rPr>
        <w:br/>
      </w:r>
      <w:r>
        <w:rPr>
          <w:rFonts w:ascii="Courier New" w:hAnsi="Courier New"/>
          <w:sz w:val="16"/>
        </w:rPr>
        <w:t>9. Compare the tuned random forest test results with the baseline random forest and with the training cross-validation results.</w:t>
      </w:r>
      <w:r>
        <w:rPr>
          <w:rFonts w:ascii="Courier New" w:hAnsi="Courier New"/>
          <w:sz w:val="16"/>
        </w:rPr>
        <w:br/>
        <w:t>10. Report feature importance and provide a short interpretation.</w:t>
      </w:r>
      <w:r>
        <w:rPr>
          <w:rFonts w:ascii="Courier New" w:hAnsi="Courier New"/>
          <w:sz w:val="16"/>
        </w:rPr>
        <w:br/>
      </w:r>
      <w:r>
        <w:rPr>
          <w:rFonts w:ascii="Courier New" w:hAnsi="Courier New"/>
          <w:sz w:val="16"/>
        </w:rPr>
        <w:br/>
        <w:t>Clearly state whether sensitivity improved, what happened to false positives, and whether the tuned model appears useful as a screening-support model. Do not claim causation, statistical significance, or clinical readiness.</w:t>
      </w:r>
    </w:p>
    <w:p w14:paraId="7AB6B2E7" w14:textId="77777777" w:rsidR="00522444" w:rsidRDefault="00874F7D">
      <w:pPr>
        <w:pStyle w:val="Heading2"/>
      </w:pPr>
      <w:r>
        <w:t>Results</w:t>
      </w:r>
    </w:p>
    <w:p w14:paraId="4DFA4C2A" w14:textId="77777777" w:rsidR="00522444" w:rsidRDefault="00874F7D">
      <w:r>
        <w:t>The saved tuned random forest model was loaded and evaluated on the untouched testing dataset. No retraining, retuning, rebalancing, or preprocessing refitting was performed.</w:t>
      </w:r>
    </w:p>
    <w:p w14:paraId="1648D807" w14:textId="77777777" w:rsidR="00522444" w:rsidRDefault="00874F7D">
      <w:pPr>
        <w:pStyle w:val="Heading3"/>
      </w:pPr>
      <w:r>
        <w:t>A. Test dataset summary</w:t>
      </w:r>
    </w:p>
    <w:tbl>
      <w:tblPr>
        <w:tblStyle w:val="TableGrid"/>
        <w:tblW w:w="0" w:type="auto"/>
        <w:jc w:val="center"/>
        <w:tblLook w:val="04A0" w:firstRow="1" w:lastRow="0" w:firstColumn="1" w:lastColumn="0" w:noHBand="0" w:noVBand="1"/>
      </w:tblPr>
      <w:tblGrid>
        <w:gridCol w:w="5112"/>
        <w:gridCol w:w="5112"/>
      </w:tblGrid>
      <w:tr w:rsidR="00522444" w14:paraId="61476722" w14:textId="77777777">
        <w:trPr>
          <w:jc w:val="center"/>
        </w:trPr>
        <w:tc>
          <w:tcPr>
            <w:tcW w:w="5112" w:type="dxa"/>
            <w:shd w:val="clear" w:color="auto" w:fill="D9EAF7"/>
          </w:tcPr>
          <w:p w14:paraId="0394462F" w14:textId="77777777" w:rsidR="00522444" w:rsidRDefault="00874F7D">
            <w:r>
              <w:rPr>
                <w:b/>
                <w:sz w:val="18"/>
              </w:rPr>
              <w:t>Metric</w:t>
            </w:r>
          </w:p>
        </w:tc>
        <w:tc>
          <w:tcPr>
            <w:tcW w:w="5112" w:type="dxa"/>
            <w:shd w:val="clear" w:color="auto" w:fill="D9EAF7"/>
          </w:tcPr>
          <w:p w14:paraId="6A55310B" w14:textId="77777777" w:rsidR="00522444" w:rsidRDefault="00874F7D">
            <w:r>
              <w:rPr>
                <w:b/>
                <w:sz w:val="18"/>
              </w:rPr>
              <w:t>Value</w:t>
            </w:r>
          </w:p>
        </w:tc>
      </w:tr>
      <w:tr w:rsidR="00522444" w14:paraId="529CE2F3" w14:textId="77777777">
        <w:trPr>
          <w:jc w:val="center"/>
        </w:trPr>
        <w:tc>
          <w:tcPr>
            <w:tcW w:w="5112" w:type="dxa"/>
          </w:tcPr>
          <w:p w14:paraId="0B4C7206" w14:textId="77777777" w:rsidR="00522444" w:rsidRDefault="00874F7D">
            <w:r>
              <w:t>Test records</w:t>
            </w:r>
          </w:p>
        </w:tc>
        <w:tc>
          <w:tcPr>
            <w:tcW w:w="5112" w:type="dxa"/>
          </w:tcPr>
          <w:p w14:paraId="0EBF0E86" w14:textId="77777777" w:rsidR="00522444" w:rsidRDefault="00874F7D">
            <w:r>
              <w:t>2491</w:t>
            </w:r>
          </w:p>
        </w:tc>
      </w:tr>
      <w:tr w:rsidR="00522444" w14:paraId="4ED8DF5C" w14:textId="77777777">
        <w:trPr>
          <w:jc w:val="center"/>
        </w:trPr>
        <w:tc>
          <w:tcPr>
            <w:tcW w:w="5112" w:type="dxa"/>
          </w:tcPr>
          <w:p w14:paraId="67BB6DED" w14:textId="77777777" w:rsidR="00522444" w:rsidRDefault="00874F7D">
            <w:r>
              <w:t>No Stroke cases</w:t>
            </w:r>
          </w:p>
        </w:tc>
        <w:tc>
          <w:tcPr>
            <w:tcW w:w="5112" w:type="dxa"/>
          </w:tcPr>
          <w:p w14:paraId="1C74FB49" w14:textId="77777777" w:rsidR="00522444" w:rsidRDefault="00874F7D">
            <w:r>
              <w:t>2367</w:t>
            </w:r>
          </w:p>
        </w:tc>
      </w:tr>
      <w:tr w:rsidR="00522444" w14:paraId="419D4430" w14:textId="77777777">
        <w:trPr>
          <w:jc w:val="center"/>
        </w:trPr>
        <w:tc>
          <w:tcPr>
            <w:tcW w:w="5112" w:type="dxa"/>
          </w:tcPr>
          <w:p w14:paraId="70FD9CF8" w14:textId="77777777" w:rsidR="00522444" w:rsidRDefault="00874F7D">
            <w:r>
              <w:t>Stroke cases</w:t>
            </w:r>
          </w:p>
        </w:tc>
        <w:tc>
          <w:tcPr>
            <w:tcW w:w="5112" w:type="dxa"/>
          </w:tcPr>
          <w:p w14:paraId="4C7BBA0C" w14:textId="77777777" w:rsidR="00522444" w:rsidRDefault="00874F7D">
            <w:r>
              <w:t>124</w:t>
            </w:r>
          </w:p>
        </w:tc>
      </w:tr>
      <w:tr w:rsidR="00522444" w14:paraId="37E24D0A" w14:textId="77777777">
        <w:trPr>
          <w:jc w:val="center"/>
        </w:trPr>
        <w:tc>
          <w:tcPr>
            <w:tcW w:w="5112" w:type="dxa"/>
          </w:tcPr>
          <w:p w14:paraId="494DB982" w14:textId="77777777" w:rsidR="00522444" w:rsidRDefault="00874F7D">
            <w:r>
              <w:t>Stroke prevalence</w:t>
            </w:r>
          </w:p>
        </w:tc>
        <w:tc>
          <w:tcPr>
            <w:tcW w:w="5112" w:type="dxa"/>
          </w:tcPr>
          <w:p w14:paraId="45D2826C" w14:textId="77777777" w:rsidR="00522444" w:rsidRDefault="00874F7D">
            <w:r>
              <w:t>4.98%</w:t>
            </w:r>
          </w:p>
        </w:tc>
      </w:tr>
      <w:tr w:rsidR="00522444" w14:paraId="154E0E18" w14:textId="77777777">
        <w:trPr>
          <w:jc w:val="center"/>
        </w:trPr>
        <w:tc>
          <w:tcPr>
            <w:tcW w:w="5112" w:type="dxa"/>
          </w:tcPr>
          <w:p w14:paraId="7FB2505F" w14:textId="77777777" w:rsidR="00522444" w:rsidRDefault="00874F7D">
            <w:r>
              <w:t>ID-like column removed</w:t>
            </w:r>
          </w:p>
        </w:tc>
        <w:tc>
          <w:tcPr>
            <w:tcW w:w="5112" w:type="dxa"/>
          </w:tcPr>
          <w:p w14:paraId="76C2413F" w14:textId="77777777" w:rsidR="00522444" w:rsidRDefault="00874F7D">
            <w:r>
              <w:t>None</w:t>
            </w:r>
          </w:p>
        </w:tc>
      </w:tr>
    </w:tbl>
    <w:p w14:paraId="6E7F5A1A" w14:textId="77777777" w:rsidR="00522444" w:rsidRDefault="00522444"/>
    <w:p w14:paraId="26B077CE" w14:textId="77777777" w:rsidR="00522444" w:rsidRDefault="00874F7D">
      <w:pPr>
        <w:pStyle w:val="Heading3"/>
      </w:pPr>
      <w:r>
        <w:t>B. Test performance at threshold 0.50 and training-selected threshold 0.35</w:t>
      </w:r>
    </w:p>
    <w:tbl>
      <w:tblPr>
        <w:tblStyle w:val="TableGrid"/>
        <w:tblW w:w="0" w:type="auto"/>
        <w:jc w:val="center"/>
        <w:tblLook w:val="04A0" w:firstRow="1" w:lastRow="0" w:firstColumn="1" w:lastColumn="0" w:noHBand="0" w:noVBand="1"/>
      </w:tblPr>
      <w:tblGrid>
        <w:gridCol w:w="973"/>
        <w:gridCol w:w="682"/>
        <w:gridCol w:w="660"/>
        <w:gridCol w:w="1036"/>
        <w:gridCol w:w="718"/>
        <w:gridCol w:w="892"/>
        <w:gridCol w:w="628"/>
        <w:gridCol w:w="1159"/>
        <w:gridCol w:w="600"/>
        <w:gridCol w:w="1472"/>
        <w:gridCol w:w="468"/>
        <w:gridCol w:w="405"/>
        <w:gridCol w:w="342"/>
        <w:gridCol w:w="405"/>
      </w:tblGrid>
      <w:tr w:rsidR="00522444" w14:paraId="3ACE5A2F" w14:textId="77777777">
        <w:trPr>
          <w:jc w:val="center"/>
        </w:trPr>
        <w:tc>
          <w:tcPr>
            <w:tcW w:w="730" w:type="dxa"/>
            <w:shd w:val="clear" w:color="auto" w:fill="D9EAF7"/>
          </w:tcPr>
          <w:p w14:paraId="5AF0E417" w14:textId="77777777" w:rsidR="00522444" w:rsidRDefault="00874F7D">
            <w:r>
              <w:rPr>
                <w:b/>
                <w:sz w:val="18"/>
              </w:rPr>
              <w:t>threshold_label</w:t>
            </w:r>
          </w:p>
        </w:tc>
        <w:tc>
          <w:tcPr>
            <w:tcW w:w="730" w:type="dxa"/>
            <w:shd w:val="clear" w:color="auto" w:fill="D9EAF7"/>
          </w:tcPr>
          <w:p w14:paraId="666B206B" w14:textId="77777777" w:rsidR="00522444" w:rsidRDefault="00874F7D">
            <w:r>
              <w:rPr>
                <w:b/>
                <w:sz w:val="18"/>
              </w:rPr>
              <w:t>threshold</w:t>
            </w:r>
          </w:p>
        </w:tc>
        <w:tc>
          <w:tcPr>
            <w:tcW w:w="730" w:type="dxa"/>
            <w:shd w:val="clear" w:color="auto" w:fill="D9EAF7"/>
          </w:tcPr>
          <w:p w14:paraId="36C78F73" w14:textId="77777777" w:rsidR="00522444" w:rsidRDefault="00874F7D">
            <w:r>
              <w:rPr>
                <w:b/>
                <w:sz w:val="18"/>
              </w:rPr>
              <w:t>accuracy</w:t>
            </w:r>
          </w:p>
        </w:tc>
        <w:tc>
          <w:tcPr>
            <w:tcW w:w="730" w:type="dxa"/>
            <w:shd w:val="clear" w:color="auto" w:fill="D9EAF7"/>
          </w:tcPr>
          <w:p w14:paraId="20D6FBCE" w14:textId="77777777" w:rsidR="00522444" w:rsidRDefault="00874F7D">
            <w:r>
              <w:rPr>
                <w:b/>
                <w:sz w:val="18"/>
              </w:rPr>
              <w:t>sensitivity_recall</w:t>
            </w:r>
          </w:p>
        </w:tc>
        <w:tc>
          <w:tcPr>
            <w:tcW w:w="730" w:type="dxa"/>
            <w:shd w:val="clear" w:color="auto" w:fill="D9EAF7"/>
          </w:tcPr>
          <w:p w14:paraId="7286DD2F" w14:textId="77777777" w:rsidR="00522444" w:rsidRDefault="00874F7D">
            <w:r>
              <w:rPr>
                <w:b/>
                <w:sz w:val="18"/>
              </w:rPr>
              <w:t>specificity</w:t>
            </w:r>
          </w:p>
        </w:tc>
        <w:tc>
          <w:tcPr>
            <w:tcW w:w="730" w:type="dxa"/>
            <w:shd w:val="clear" w:color="auto" w:fill="D9EAF7"/>
          </w:tcPr>
          <w:p w14:paraId="3AE03BA0" w14:textId="77777777" w:rsidR="00522444" w:rsidRDefault="00874F7D">
            <w:r>
              <w:rPr>
                <w:b/>
                <w:sz w:val="18"/>
              </w:rPr>
              <w:t>precision_ppv</w:t>
            </w:r>
          </w:p>
        </w:tc>
        <w:tc>
          <w:tcPr>
            <w:tcW w:w="730" w:type="dxa"/>
            <w:shd w:val="clear" w:color="auto" w:fill="D9EAF7"/>
          </w:tcPr>
          <w:p w14:paraId="475C442A" w14:textId="77777777" w:rsidR="00522444" w:rsidRDefault="00874F7D">
            <w:r>
              <w:rPr>
                <w:b/>
                <w:sz w:val="18"/>
              </w:rPr>
              <w:t>f1_score</w:t>
            </w:r>
          </w:p>
        </w:tc>
        <w:tc>
          <w:tcPr>
            <w:tcW w:w="730" w:type="dxa"/>
            <w:shd w:val="clear" w:color="auto" w:fill="D9EAF7"/>
          </w:tcPr>
          <w:p w14:paraId="39AFCD55" w14:textId="77777777" w:rsidR="00522444" w:rsidRDefault="00874F7D">
            <w:r>
              <w:rPr>
                <w:b/>
                <w:sz w:val="18"/>
              </w:rPr>
              <w:t>balanced_accuracy</w:t>
            </w:r>
          </w:p>
        </w:tc>
        <w:tc>
          <w:tcPr>
            <w:tcW w:w="730" w:type="dxa"/>
            <w:shd w:val="clear" w:color="auto" w:fill="D9EAF7"/>
          </w:tcPr>
          <w:p w14:paraId="28651A0F" w14:textId="77777777" w:rsidR="00522444" w:rsidRDefault="00874F7D">
            <w:r>
              <w:rPr>
                <w:b/>
                <w:sz w:val="18"/>
              </w:rPr>
              <w:t>roc_auc</w:t>
            </w:r>
          </w:p>
        </w:tc>
        <w:tc>
          <w:tcPr>
            <w:tcW w:w="730" w:type="dxa"/>
            <w:shd w:val="clear" w:color="auto" w:fill="D9EAF7"/>
          </w:tcPr>
          <w:p w14:paraId="49A585AB" w14:textId="77777777" w:rsidR="00522444" w:rsidRDefault="00874F7D">
            <w:r>
              <w:rPr>
                <w:b/>
                <w:sz w:val="18"/>
              </w:rPr>
              <w:t>pr_auc_average_precision</w:t>
            </w:r>
          </w:p>
        </w:tc>
        <w:tc>
          <w:tcPr>
            <w:tcW w:w="730" w:type="dxa"/>
            <w:shd w:val="clear" w:color="auto" w:fill="D9EAF7"/>
          </w:tcPr>
          <w:p w14:paraId="6E05D140" w14:textId="77777777" w:rsidR="00522444" w:rsidRDefault="00874F7D">
            <w:r>
              <w:rPr>
                <w:b/>
                <w:sz w:val="18"/>
              </w:rPr>
              <w:t>tn</w:t>
            </w:r>
          </w:p>
        </w:tc>
        <w:tc>
          <w:tcPr>
            <w:tcW w:w="730" w:type="dxa"/>
            <w:shd w:val="clear" w:color="auto" w:fill="D9EAF7"/>
          </w:tcPr>
          <w:p w14:paraId="7039862C" w14:textId="77777777" w:rsidR="00522444" w:rsidRDefault="00874F7D">
            <w:r>
              <w:rPr>
                <w:b/>
                <w:sz w:val="18"/>
              </w:rPr>
              <w:t>fp</w:t>
            </w:r>
          </w:p>
        </w:tc>
        <w:tc>
          <w:tcPr>
            <w:tcW w:w="730" w:type="dxa"/>
            <w:shd w:val="clear" w:color="auto" w:fill="D9EAF7"/>
          </w:tcPr>
          <w:p w14:paraId="69DD44FC" w14:textId="77777777" w:rsidR="00522444" w:rsidRDefault="00874F7D">
            <w:r>
              <w:rPr>
                <w:b/>
                <w:sz w:val="18"/>
              </w:rPr>
              <w:t>fn</w:t>
            </w:r>
          </w:p>
        </w:tc>
        <w:tc>
          <w:tcPr>
            <w:tcW w:w="730" w:type="dxa"/>
            <w:shd w:val="clear" w:color="auto" w:fill="D9EAF7"/>
          </w:tcPr>
          <w:p w14:paraId="68AC7340" w14:textId="77777777" w:rsidR="00522444" w:rsidRDefault="00874F7D">
            <w:r>
              <w:rPr>
                <w:b/>
                <w:sz w:val="18"/>
              </w:rPr>
              <w:t>tp</w:t>
            </w:r>
          </w:p>
        </w:tc>
      </w:tr>
      <w:tr w:rsidR="00522444" w14:paraId="008C4F84" w14:textId="77777777">
        <w:trPr>
          <w:jc w:val="center"/>
        </w:trPr>
        <w:tc>
          <w:tcPr>
            <w:tcW w:w="730" w:type="dxa"/>
          </w:tcPr>
          <w:p w14:paraId="19668130" w14:textId="77777777" w:rsidR="00522444" w:rsidRDefault="00874F7D">
            <w:r>
              <w:t>Default 0.50</w:t>
            </w:r>
          </w:p>
        </w:tc>
        <w:tc>
          <w:tcPr>
            <w:tcW w:w="730" w:type="dxa"/>
          </w:tcPr>
          <w:p w14:paraId="0C76C630" w14:textId="77777777" w:rsidR="00522444" w:rsidRDefault="00874F7D">
            <w:r>
              <w:t>0.5000</w:t>
            </w:r>
          </w:p>
        </w:tc>
        <w:tc>
          <w:tcPr>
            <w:tcW w:w="730" w:type="dxa"/>
          </w:tcPr>
          <w:p w14:paraId="439DD84F" w14:textId="77777777" w:rsidR="00522444" w:rsidRDefault="00874F7D">
            <w:r>
              <w:t>0.7627</w:t>
            </w:r>
          </w:p>
        </w:tc>
        <w:tc>
          <w:tcPr>
            <w:tcW w:w="730" w:type="dxa"/>
          </w:tcPr>
          <w:p w14:paraId="1980235F" w14:textId="77777777" w:rsidR="00522444" w:rsidRDefault="00874F7D">
            <w:r>
              <w:t>0.7097</w:t>
            </w:r>
          </w:p>
        </w:tc>
        <w:tc>
          <w:tcPr>
            <w:tcW w:w="730" w:type="dxa"/>
          </w:tcPr>
          <w:p w14:paraId="63D9B0BA" w14:textId="77777777" w:rsidR="00522444" w:rsidRDefault="00874F7D">
            <w:r>
              <w:t>0.7655</w:t>
            </w:r>
          </w:p>
        </w:tc>
        <w:tc>
          <w:tcPr>
            <w:tcW w:w="730" w:type="dxa"/>
          </w:tcPr>
          <w:p w14:paraId="315DB8C5" w14:textId="77777777" w:rsidR="00522444" w:rsidRDefault="00874F7D">
            <w:r>
              <w:t>0.1369</w:t>
            </w:r>
          </w:p>
        </w:tc>
        <w:tc>
          <w:tcPr>
            <w:tcW w:w="730" w:type="dxa"/>
          </w:tcPr>
          <w:p w14:paraId="7386384D" w14:textId="77777777" w:rsidR="00522444" w:rsidRDefault="00874F7D">
            <w:r>
              <w:t>0.2295</w:t>
            </w:r>
          </w:p>
        </w:tc>
        <w:tc>
          <w:tcPr>
            <w:tcW w:w="730" w:type="dxa"/>
          </w:tcPr>
          <w:p w14:paraId="7F2AE0E6" w14:textId="77777777" w:rsidR="00522444" w:rsidRDefault="00874F7D">
            <w:r>
              <w:t>0.7376</w:t>
            </w:r>
          </w:p>
        </w:tc>
        <w:tc>
          <w:tcPr>
            <w:tcW w:w="730" w:type="dxa"/>
          </w:tcPr>
          <w:p w14:paraId="2B02CC5F" w14:textId="77777777" w:rsidR="00522444" w:rsidRDefault="00874F7D">
            <w:r>
              <w:t>0.8148</w:t>
            </w:r>
          </w:p>
        </w:tc>
        <w:tc>
          <w:tcPr>
            <w:tcW w:w="730" w:type="dxa"/>
          </w:tcPr>
          <w:p w14:paraId="256712E2" w14:textId="77777777" w:rsidR="00522444" w:rsidRDefault="00874F7D">
            <w:r>
              <w:t>0.1681</w:t>
            </w:r>
          </w:p>
        </w:tc>
        <w:tc>
          <w:tcPr>
            <w:tcW w:w="730" w:type="dxa"/>
          </w:tcPr>
          <w:p w14:paraId="7E4C2EAE" w14:textId="77777777" w:rsidR="00522444" w:rsidRDefault="00874F7D">
            <w:r>
              <w:t>1812</w:t>
            </w:r>
          </w:p>
        </w:tc>
        <w:tc>
          <w:tcPr>
            <w:tcW w:w="730" w:type="dxa"/>
          </w:tcPr>
          <w:p w14:paraId="4BA7CD76" w14:textId="77777777" w:rsidR="00522444" w:rsidRDefault="00874F7D">
            <w:r>
              <w:t>555</w:t>
            </w:r>
          </w:p>
        </w:tc>
        <w:tc>
          <w:tcPr>
            <w:tcW w:w="730" w:type="dxa"/>
          </w:tcPr>
          <w:p w14:paraId="7F81F244" w14:textId="77777777" w:rsidR="00522444" w:rsidRDefault="00874F7D">
            <w:r>
              <w:t>36</w:t>
            </w:r>
          </w:p>
        </w:tc>
        <w:tc>
          <w:tcPr>
            <w:tcW w:w="730" w:type="dxa"/>
          </w:tcPr>
          <w:p w14:paraId="37382911" w14:textId="77777777" w:rsidR="00522444" w:rsidRDefault="00874F7D">
            <w:r>
              <w:t>88</w:t>
            </w:r>
          </w:p>
        </w:tc>
      </w:tr>
      <w:tr w:rsidR="00522444" w14:paraId="79538E38" w14:textId="77777777">
        <w:trPr>
          <w:jc w:val="center"/>
        </w:trPr>
        <w:tc>
          <w:tcPr>
            <w:tcW w:w="730" w:type="dxa"/>
          </w:tcPr>
          <w:p w14:paraId="21D3225E" w14:textId="77777777" w:rsidR="00522444" w:rsidRDefault="00874F7D">
            <w:r>
              <w:t>Training-selected 0.35</w:t>
            </w:r>
          </w:p>
        </w:tc>
        <w:tc>
          <w:tcPr>
            <w:tcW w:w="730" w:type="dxa"/>
          </w:tcPr>
          <w:p w14:paraId="3BDA3875" w14:textId="77777777" w:rsidR="00522444" w:rsidRDefault="00874F7D">
            <w:r>
              <w:t>0.3500</w:t>
            </w:r>
          </w:p>
        </w:tc>
        <w:tc>
          <w:tcPr>
            <w:tcW w:w="730" w:type="dxa"/>
          </w:tcPr>
          <w:p w14:paraId="3DB4AA59" w14:textId="77777777" w:rsidR="00522444" w:rsidRDefault="00874F7D">
            <w:r>
              <w:t>0.6772</w:t>
            </w:r>
          </w:p>
        </w:tc>
        <w:tc>
          <w:tcPr>
            <w:tcW w:w="730" w:type="dxa"/>
          </w:tcPr>
          <w:p w14:paraId="56F7DF37" w14:textId="77777777" w:rsidR="00522444" w:rsidRDefault="00874F7D">
            <w:r>
              <w:t>0.8306</w:t>
            </w:r>
          </w:p>
        </w:tc>
        <w:tc>
          <w:tcPr>
            <w:tcW w:w="730" w:type="dxa"/>
          </w:tcPr>
          <w:p w14:paraId="7E3B145F" w14:textId="77777777" w:rsidR="00522444" w:rsidRDefault="00874F7D">
            <w:r>
              <w:t>0.6692</w:t>
            </w:r>
          </w:p>
        </w:tc>
        <w:tc>
          <w:tcPr>
            <w:tcW w:w="730" w:type="dxa"/>
          </w:tcPr>
          <w:p w14:paraId="3B898715" w14:textId="77777777" w:rsidR="00522444" w:rsidRDefault="00874F7D">
            <w:r>
              <w:t>0.1163</w:t>
            </w:r>
          </w:p>
        </w:tc>
        <w:tc>
          <w:tcPr>
            <w:tcW w:w="730" w:type="dxa"/>
          </w:tcPr>
          <w:p w14:paraId="26101329" w14:textId="77777777" w:rsidR="00522444" w:rsidRDefault="00874F7D">
            <w:r>
              <w:t>0.2040</w:t>
            </w:r>
          </w:p>
        </w:tc>
        <w:tc>
          <w:tcPr>
            <w:tcW w:w="730" w:type="dxa"/>
          </w:tcPr>
          <w:p w14:paraId="51BBE043" w14:textId="77777777" w:rsidR="00522444" w:rsidRDefault="00874F7D">
            <w:r>
              <w:t>0.7499</w:t>
            </w:r>
          </w:p>
        </w:tc>
        <w:tc>
          <w:tcPr>
            <w:tcW w:w="730" w:type="dxa"/>
          </w:tcPr>
          <w:p w14:paraId="2F975869" w14:textId="77777777" w:rsidR="00522444" w:rsidRDefault="00874F7D">
            <w:r>
              <w:t>0.8148</w:t>
            </w:r>
          </w:p>
        </w:tc>
        <w:tc>
          <w:tcPr>
            <w:tcW w:w="730" w:type="dxa"/>
          </w:tcPr>
          <w:p w14:paraId="5C278777" w14:textId="77777777" w:rsidR="00522444" w:rsidRDefault="00874F7D">
            <w:r>
              <w:t>0.1681</w:t>
            </w:r>
          </w:p>
        </w:tc>
        <w:tc>
          <w:tcPr>
            <w:tcW w:w="730" w:type="dxa"/>
          </w:tcPr>
          <w:p w14:paraId="7384B978" w14:textId="77777777" w:rsidR="00522444" w:rsidRDefault="00874F7D">
            <w:r>
              <w:t>1584</w:t>
            </w:r>
          </w:p>
        </w:tc>
        <w:tc>
          <w:tcPr>
            <w:tcW w:w="730" w:type="dxa"/>
          </w:tcPr>
          <w:p w14:paraId="45CC173F" w14:textId="77777777" w:rsidR="00522444" w:rsidRDefault="00874F7D">
            <w:r>
              <w:t>783</w:t>
            </w:r>
          </w:p>
        </w:tc>
        <w:tc>
          <w:tcPr>
            <w:tcW w:w="730" w:type="dxa"/>
          </w:tcPr>
          <w:p w14:paraId="41A4A008" w14:textId="77777777" w:rsidR="00522444" w:rsidRDefault="00874F7D">
            <w:r>
              <w:t>21</w:t>
            </w:r>
          </w:p>
        </w:tc>
        <w:tc>
          <w:tcPr>
            <w:tcW w:w="730" w:type="dxa"/>
          </w:tcPr>
          <w:p w14:paraId="639C2C12" w14:textId="77777777" w:rsidR="00522444" w:rsidRDefault="00874F7D">
            <w:r>
              <w:t>103</w:t>
            </w:r>
          </w:p>
        </w:tc>
      </w:tr>
    </w:tbl>
    <w:p w14:paraId="1583F8D3" w14:textId="77777777" w:rsidR="00522444" w:rsidRDefault="00522444"/>
    <w:p w14:paraId="02ED8182" w14:textId="77777777" w:rsidR="00522444" w:rsidRDefault="00874F7D">
      <w:r>
        <w:t>The tuned random forest achieved ROC-AUC = 0.8148 and PR-AUC / Average Precision = 0.1681 on the test dataset.</w:t>
      </w:r>
    </w:p>
    <w:p w14:paraId="6C8E1D4F" w14:textId="77777777" w:rsidR="00522444" w:rsidRDefault="00874F7D">
      <w:r>
        <w:rPr>
          <w:noProof/>
        </w:rPr>
        <w:lastRenderedPageBreak/>
        <w:drawing>
          <wp:inline distT="0" distB="0" distL="0" distR="0" wp14:anchorId="0E94E1BD" wp14:editId="00A4B5E1">
            <wp:extent cx="512064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_random_forest_test_roc_curve.png"/>
                    <pic:cNvPicPr/>
                  </pic:nvPicPr>
                  <pic:blipFill>
                    <a:blip r:embed="rId10"/>
                    <a:stretch>
                      <a:fillRect/>
                    </a:stretch>
                  </pic:blipFill>
                  <pic:spPr>
                    <a:xfrm>
                      <a:off x="0" y="0"/>
                      <a:ext cx="5120640" cy="3657600"/>
                    </a:xfrm>
                    <a:prstGeom prst="rect">
                      <a:avLst/>
                    </a:prstGeom>
                  </pic:spPr>
                </pic:pic>
              </a:graphicData>
            </a:graphic>
          </wp:inline>
        </w:drawing>
      </w:r>
    </w:p>
    <w:p w14:paraId="23074BAD" w14:textId="77777777" w:rsidR="00522444" w:rsidRDefault="00874F7D">
      <w:pPr>
        <w:jc w:val="center"/>
      </w:pPr>
      <w:r>
        <w:t>Figure: Tuned random forest test ROC curve.</w:t>
      </w:r>
    </w:p>
    <w:p w14:paraId="69EEEC82" w14:textId="77777777" w:rsidR="00522444" w:rsidRDefault="00874F7D">
      <w:r>
        <w:rPr>
          <w:noProof/>
        </w:rPr>
        <w:drawing>
          <wp:inline distT="0" distB="0" distL="0" distR="0" wp14:anchorId="49E21E47" wp14:editId="02B063B6">
            <wp:extent cx="512064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_random_forest_test_precision_recall_curve.png"/>
                    <pic:cNvPicPr/>
                  </pic:nvPicPr>
                  <pic:blipFill>
                    <a:blip r:embed="rId11"/>
                    <a:stretch>
                      <a:fillRect/>
                    </a:stretch>
                  </pic:blipFill>
                  <pic:spPr>
                    <a:xfrm>
                      <a:off x="0" y="0"/>
                      <a:ext cx="5120640" cy="3657600"/>
                    </a:xfrm>
                    <a:prstGeom prst="rect">
                      <a:avLst/>
                    </a:prstGeom>
                  </pic:spPr>
                </pic:pic>
              </a:graphicData>
            </a:graphic>
          </wp:inline>
        </w:drawing>
      </w:r>
    </w:p>
    <w:p w14:paraId="0DF42E11" w14:textId="77777777" w:rsidR="00522444" w:rsidRDefault="00874F7D">
      <w:pPr>
        <w:jc w:val="center"/>
      </w:pPr>
      <w:r>
        <w:t>Figure: Tuned random forest test precision-recall curve.</w:t>
      </w:r>
    </w:p>
    <w:p w14:paraId="6B97F8CC" w14:textId="77777777" w:rsidR="00522444" w:rsidRDefault="00874F7D">
      <w:pPr>
        <w:pStyle w:val="Heading3"/>
      </w:pPr>
      <w:r>
        <w:t>C. Threshold comparison table</w:t>
      </w:r>
    </w:p>
    <w:tbl>
      <w:tblPr>
        <w:tblStyle w:val="TableGrid"/>
        <w:tblW w:w="0" w:type="auto"/>
        <w:jc w:val="center"/>
        <w:tblLook w:val="04A0" w:firstRow="1" w:lastRow="0" w:firstColumn="1" w:lastColumn="0" w:noHBand="0" w:noVBand="1"/>
      </w:tblPr>
      <w:tblGrid>
        <w:gridCol w:w="947"/>
        <w:gridCol w:w="912"/>
        <w:gridCol w:w="1501"/>
        <w:gridCol w:w="1003"/>
        <w:gridCol w:w="1277"/>
        <w:gridCol w:w="862"/>
        <w:gridCol w:w="1694"/>
        <w:gridCol w:w="610"/>
        <w:gridCol w:w="610"/>
        <w:gridCol w:w="512"/>
        <w:gridCol w:w="512"/>
      </w:tblGrid>
      <w:tr w:rsidR="00522444" w14:paraId="66AFBDDD" w14:textId="77777777">
        <w:trPr>
          <w:jc w:val="center"/>
        </w:trPr>
        <w:tc>
          <w:tcPr>
            <w:tcW w:w="929" w:type="dxa"/>
            <w:shd w:val="clear" w:color="auto" w:fill="D9EAF7"/>
          </w:tcPr>
          <w:p w14:paraId="403093E9" w14:textId="77777777" w:rsidR="00522444" w:rsidRDefault="00874F7D">
            <w:r>
              <w:rPr>
                <w:b/>
                <w:sz w:val="18"/>
              </w:rPr>
              <w:t>threshold</w:t>
            </w:r>
          </w:p>
        </w:tc>
        <w:tc>
          <w:tcPr>
            <w:tcW w:w="929" w:type="dxa"/>
            <w:shd w:val="clear" w:color="auto" w:fill="D9EAF7"/>
          </w:tcPr>
          <w:p w14:paraId="22A71768" w14:textId="77777777" w:rsidR="00522444" w:rsidRDefault="00874F7D">
            <w:r>
              <w:rPr>
                <w:b/>
                <w:sz w:val="18"/>
              </w:rPr>
              <w:t>accuracy</w:t>
            </w:r>
          </w:p>
        </w:tc>
        <w:tc>
          <w:tcPr>
            <w:tcW w:w="929" w:type="dxa"/>
            <w:shd w:val="clear" w:color="auto" w:fill="D9EAF7"/>
          </w:tcPr>
          <w:p w14:paraId="7F39A860" w14:textId="77777777" w:rsidR="00522444" w:rsidRDefault="00874F7D">
            <w:r>
              <w:rPr>
                <w:b/>
                <w:sz w:val="18"/>
              </w:rPr>
              <w:t>sensitivity_recall</w:t>
            </w:r>
          </w:p>
        </w:tc>
        <w:tc>
          <w:tcPr>
            <w:tcW w:w="929" w:type="dxa"/>
            <w:shd w:val="clear" w:color="auto" w:fill="D9EAF7"/>
          </w:tcPr>
          <w:p w14:paraId="61FD6289" w14:textId="77777777" w:rsidR="00522444" w:rsidRDefault="00874F7D">
            <w:r>
              <w:rPr>
                <w:b/>
                <w:sz w:val="18"/>
              </w:rPr>
              <w:t>specificity</w:t>
            </w:r>
          </w:p>
        </w:tc>
        <w:tc>
          <w:tcPr>
            <w:tcW w:w="929" w:type="dxa"/>
            <w:shd w:val="clear" w:color="auto" w:fill="D9EAF7"/>
          </w:tcPr>
          <w:p w14:paraId="50B9FEC1" w14:textId="77777777" w:rsidR="00522444" w:rsidRDefault="00874F7D">
            <w:r>
              <w:rPr>
                <w:b/>
                <w:sz w:val="18"/>
              </w:rPr>
              <w:t>precision_ppv</w:t>
            </w:r>
          </w:p>
        </w:tc>
        <w:tc>
          <w:tcPr>
            <w:tcW w:w="929" w:type="dxa"/>
            <w:shd w:val="clear" w:color="auto" w:fill="D9EAF7"/>
          </w:tcPr>
          <w:p w14:paraId="0A6F1BEA" w14:textId="77777777" w:rsidR="00522444" w:rsidRDefault="00874F7D">
            <w:r>
              <w:rPr>
                <w:b/>
                <w:sz w:val="18"/>
              </w:rPr>
              <w:t>f1_score</w:t>
            </w:r>
          </w:p>
        </w:tc>
        <w:tc>
          <w:tcPr>
            <w:tcW w:w="929" w:type="dxa"/>
            <w:shd w:val="clear" w:color="auto" w:fill="D9EAF7"/>
          </w:tcPr>
          <w:p w14:paraId="638EA5C4" w14:textId="77777777" w:rsidR="00522444" w:rsidRDefault="00874F7D">
            <w:r>
              <w:rPr>
                <w:b/>
                <w:sz w:val="18"/>
              </w:rPr>
              <w:t>balanced_accuracy</w:t>
            </w:r>
          </w:p>
        </w:tc>
        <w:tc>
          <w:tcPr>
            <w:tcW w:w="929" w:type="dxa"/>
            <w:shd w:val="clear" w:color="auto" w:fill="D9EAF7"/>
          </w:tcPr>
          <w:p w14:paraId="727A2E29" w14:textId="77777777" w:rsidR="00522444" w:rsidRDefault="00874F7D">
            <w:r>
              <w:rPr>
                <w:b/>
                <w:sz w:val="18"/>
              </w:rPr>
              <w:t>tn</w:t>
            </w:r>
          </w:p>
        </w:tc>
        <w:tc>
          <w:tcPr>
            <w:tcW w:w="929" w:type="dxa"/>
            <w:shd w:val="clear" w:color="auto" w:fill="D9EAF7"/>
          </w:tcPr>
          <w:p w14:paraId="5449D28E" w14:textId="77777777" w:rsidR="00522444" w:rsidRDefault="00874F7D">
            <w:r>
              <w:rPr>
                <w:b/>
                <w:sz w:val="18"/>
              </w:rPr>
              <w:t>fp</w:t>
            </w:r>
          </w:p>
        </w:tc>
        <w:tc>
          <w:tcPr>
            <w:tcW w:w="929" w:type="dxa"/>
            <w:shd w:val="clear" w:color="auto" w:fill="D9EAF7"/>
          </w:tcPr>
          <w:p w14:paraId="2F1F6E93" w14:textId="77777777" w:rsidR="00522444" w:rsidRDefault="00874F7D">
            <w:r>
              <w:rPr>
                <w:b/>
                <w:sz w:val="18"/>
              </w:rPr>
              <w:t>fn</w:t>
            </w:r>
          </w:p>
        </w:tc>
        <w:tc>
          <w:tcPr>
            <w:tcW w:w="929" w:type="dxa"/>
            <w:shd w:val="clear" w:color="auto" w:fill="D9EAF7"/>
          </w:tcPr>
          <w:p w14:paraId="63E1C0D6" w14:textId="77777777" w:rsidR="00522444" w:rsidRDefault="00874F7D">
            <w:r>
              <w:rPr>
                <w:b/>
                <w:sz w:val="18"/>
              </w:rPr>
              <w:t>tp</w:t>
            </w:r>
          </w:p>
        </w:tc>
      </w:tr>
      <w:tr w:rsidR="00522444" w14:paraId="6630EBCA" w14:textId="77777777">
        <w:trPr>
          <w:jc w:val="center"/>
        </w:trPr>
        <w:tc>
          <w:tcPr>
            <w:tcW w:w="929" w:type="dxa"/>
          </w:tcPr>
          <w:p w14:paraId="7F13A53E" w14:textId="77777777" w:rsidR="00522444" w:rsidRDefault="00874F7D">
            <w:r>
              <w:lastRenderedPageBreak/>
              <w:t>0.0500</w:t>
            </w:r>
          </w:p>
        </w:tc>
        <w:tc>
          <w:tcPr>
            <w:tcW w:w="929" w:type="dxa"/>
          </w:tcPr>
          <w:p w14:paraId="2FB7332F" w14:textId="77777777" w:rsidR="00522444" w:rsidRDefault="00874F7D">
            <w:r>
              <w:t>0.1999</w:t>
            </w:r>
          </w:p>
        </w:tc>
        <w:tc>
          <w:tcPr>
            <w:tcW w:w="929" w:type="dxa"/>
          </w:tcPr>
          <w:p w14:paraId="22336F10" w14:textId="77777777" w:rsidR="00522444" w:rsidRDefault="00874F7D">
            <w:r>
              <w:t>1.0000</w:t>
            </w:r>
          </w:p>
        </w:tc>
        <w:tc>
          <w:tcPr>
            <w:tcW w:w="929" w:type="dxa"/>
          </w:tcPr>
          <w:p w14:paraId="2A387C40" w14:textId="77777777" w:rsidR="00522444" w:rsidRDefault="00874F7D">
            <w:r>
              <w:t>0.1580</w:t>
            </w:r>
          </w:p>
        </w:tc>
        <w:tc>
          <w:tcPr>
            <w:tcW w:w="929" w:type="dxa"/>
          </w:tcPr>
          <w:p w14:paraId="54036902" w14:textId="77777777" w:rsidR="00522444" w:rsidRDefault="00874F7D">
            <w:r>
              <w:t>0.0586</w:t>
            </w:r>
          </w:p>
        </w:tc>
        <w:tc>
          <w:tcPr>
            <w:tcW w:w="929" w:type="dxa"/>
          </w:tcPr>
          <w:p w14:paraId="21E04FB0" w14:textId="77777777" w:rsidR="00522444" w:rsidRDefault="00874F7D">
            <w:r>
              <w:t>0.1107</w:t>
            </w:r>
          </w:p>
        </w:tc>
        <w:tc>
          <w:tcPr>
            <w:tcW w:w="929" w:type="dxa"/>
          </w:tcPr>
          <w:p w14:paraId="355DE43C" w14:textId="77777777" w:rsidR="00522444" w:rsidRDefault="00874F7D">
            <w:r>
              <w:t>0.5790</w:t>
            </w:r>
          </w:p>
        </w:tc>
        <w:tc>
          <w:tcPr>
            <w:tcW w:w="929" w:type="dxa"/>
          </w:tcPr>
          <w:p w14:paraId="6E09AEB5" w14:textId="77777777" w:rsidR="00522444" w:rsidRDefault="00874F7D">
            <w:r>
              <w:t>374</w:t>
            </w:r>
          </w:p>
        </w:tc>
        <w:tc>
          <w:tcPr>
            <w:tcW w:w="929" w:type="dxa"/>
          </w:tcPr>
          <w:p w14:paraId="04803897" w14:textId="77777777" w:rsidR="00522444" w:rsidRDefault="00874F7D">
            <w:r>
              <w:t>1993</w:t>
            </w:r>
          </w:p>
        </w:tc>
        <w:tc>
          <w:tcPr>
            <w:tcW w:w="929" w:type="dxa"/>
          </w:tcPr>
          <w:p w14:paraId="46079C72" w14:textId="77777777" w:rsidR="00522444" w:rsidRDefault="00874F7D">
            <w:r>
              <w:t>0</w:t>
            </w:r>
          </w:p>
        </w:tc>
        <w:tc>
          <w:tcPr>
            <w:tcW w:w="929" w:type="dxa"/>
          </w:tcPr>
          <w:p w14:paraId="2D09A5F8" w14:textId="77777777" w:rsidR="00522444" w:rsidRDefault="00874F7D">
            <w:r>
              <w:t>124</w:t>
            </w:r>
          </w:p>
        </w:tc>
      </w:tr>
      <w:tr w:rsidR="00522444" w14:paraId="3C567726" w14:textId="77777777">
        <w:trPr>
          <w:jc w:val="center"/>
        </w:trPr>
        <w:tc>
          <w:tcPr>
            <w:tcW w:w="929" w:type="dxa"/>
          </w:tcPr>
          <w:p w14:paraId="7DD29645" w14:textId="77777777" w:rsidR="00522444" w:rsidRDefault="00874F7D">
            <w:r>
              <w:t>0.1000</w:t>
            </w:r>
          </w:p>
        </w:tc>
        <w:tc>
          <w:tcPr>
            <w:tcW w:w="929" w:type="dxa"/>
          </w:tcPr>
          <w:p w14:paraId="12DBD8DE" w14:textId="77777777" w:rsidR="00522444" w:rsidRDefault="00874F7D">
            <w:r>
              <w:t>0.3384</w:t>
            </w:r>
          </w:p>
        </w:tc>
        <w:tc>
          <w:tcPr>
            <w:tcW w:w="929" w:type="dxa"/>
          </w:tcPr>
          <w:p w14:paraId="171B839C" w14:textId="77777777" w:rsidR="00522444" w:rsidRDefault="00874F7D">
            <w:r>
              <w:t>0.9919</w:t>
            </w:r>
          </w:p>
        </w:tc>
        <w:tc>
          <w:tcPr>
            <w:tcW w:w="929" w:type="dxa"/>
          </w:tcPr>
          <w:p w14:paraId="1594ABAD" w14:textId="77777777" w:rsidR="00522444" w:rsidRDefault="00874F7D">
            <w:r>
              <w:t>0.3042</w:t>
            </w:r>
          </w:p>
        </w:tc>
        <w:tc>
          <w:tcPr>
            <w:tcW w:w="929" w:type="dxa"/>
          </w:tcPr>
          <w:p w14:paraId="038AC193" w14:textId="77777777" w:rsidR="00522444" w:rsidRDefault="00874F7D">
            <w:r>
              <w:t>0.0695</w:t>
            </w:r>
          </w:p>
        </w:tc>
        <w:tc>
          <w:tcPr>
            <w:tcW w:w="929" w:type="dxa"/>
          </w:tcPr>
          <w:p w14:paraId="7D30E0F1" w14:textId="77777777" w:rsidR="00522444" w:rsidRDefault="00874F7D">
            <w:r>
              <w:t>0.1299</w:t>
            </w:r>
          </w:p>
        </w:tc>
        <w:tc>
          <w:tcPr>
            <w:tcW w:w="929" w:type="dxa"/>
          </w:tcPr>
          <w:p w14:paraId="573274C3" w14:textId="77777777" w:rsidR="00522444" w:rsidRDefault="00874F7D">
            <w:r>
              <w:t>0.6481</w:t>
            </w:r>
          </w:p>
        </w:tc>
        <w:tc>
          <w:tcPr>
            <w:tcW w:w="929" w:type="dxa"/>
          </w:tcPr>
          <w:p w14:paraId="45B63661" w14:textId="77777777" w:rsidR="00522444" w:rsidRDefault="00874F7D">
            <w:r>
              <w:t>720</w:t>
            </w:r>
          </w:p>
        </w:tc>
        <w:tc>
          <w:tcPr>
            <w:tcW w:w="929" w:type="dxa"/>
          </w:tcPr>
          <w:p w14:paraId="7A510366" w14:textId="77777777" w:rsidR="00522444" w:rsidRDefault="00874F7D">
            <w:r>
              <w:t>1647</w:t>
            </w:r>
          </w:p>
        </w:tc>
        <w:tc>
          <w:tcPr>
            <w:tcW w:w="929" w:type="dxa"/>
          </w:tcPr>
          <w:p w14:paraId="10FC49EE" w14:textId="77777777" w:rsidR="00522444" w:rsidRDefault="00874F7D">
            <w:r>
              <w:t>1</w:t>
            </w:r>
          </w:p>
        </w:tc>
        <w:tc>
          <w:tcPr>
            <w:tcW w:w="929" w:type="dxa"/>
          </w:tcPr>
          <w:p w14:paraId="39ACFC43" w14:textId="77777777" w:rsidR="00522444" w:rsidRDefault="00874F7D">
            <w:r>
              <w:t>123</w:t>
            </w:r>
          </w:p>
        </w:tc>
      </w:tr>
      <w:tr w:rsidR="00522444" w14:paraId="6B293A98" w14:textId="77777777">
        <w:trPr>
          <w:jc w:val="center"/>
        </w:trPr>
        <w:tc>
          <w:tcPr>
            <w:tcW w:w="929" w:type="dxa"/>
          </w:tcPr>
          <w:p w14:paraId="5C25BA5B" w14:textId="77777777" w:rsidR="00522444" w:rsidRDefault="00874F7D">
            <w:r>
              <w:t>0.2000</w:t>
            </w:r>
          </w:p>
        </w:tc>
        <w:tc>
          <w:tcPr>
            <w:tcW w:w="929" w:type="dxa"/>
          </w:tcPr>
          <w:p w14:paraId="2E6B0ED3" w14:textId="77777777" w:rsidR="00522444" w:rsidRDefault="00874F7D">
            <w:r>
              <w:t>0.5560</w:t>
            </w:r>
          </w:p>
        </w:tc>
        <w:tc>
          <w:tcPr>
            <w:tcW w:w="929" w:type="dxa"/>
          </w:tcPr>
          <w:p w14:paraId="5C247F5B" w14:textId="77777777" w:rsidR="00522444" w:rsidRDefault="00874F7D">
            <w:r>
              <w:t>0.9113</w:t>
            </w:r>
          </w:p>
        </w:tc>
        <w:tc>
          <w:tcPr>
            <w:tcW w:w="929" w:type="dxa"/>
          </w:tcPr>
          <w:p w14:paraId="7F36A391" w14:textId="77777777" w:rsidR="00522444" w:rsidRDefault="00874F7D">
            <w:r>
              <w:t>0.5374</w:t>
            </w:r>
          </w:p>
        </w:tc>
        <w:tc>
          <w:tcPr>
            <w:tcW w:w="929" w:type="dxa"/>
          </w:tcPr>
          <w:p w14:paraId="6E2DE5E3" w14:textId="77777777" w:rsidR="00522444" w:rsidRDefault="00874F7D">
            <w:r>
              <w:t>0.0935</w:t>
            </w:r>
          </w:p>
        </w:tc>
        <w:tc>
          <w:tcPr>
            <w:tcW w:w="929" w:type="dxa"/>
          </w:tcPr>
          <w:p w14:paraId="71D92B2D" w14:textId="77777777" w:rsidR="00522444" w:rsidRDefault="00874F7D">
            <w:r>
              <w:t>0.1697</w:t>
            </w:r>
          </w:p>
        </w:tc>
        <w:tc>
          <w:tcPr>
            <w:tcW w:w="929" w:type="dxa"/>
          </w:tcPr>
          <w:p w14:paraId="335A44F9" w14:textId="77777777" w:rsidR="00522444" w:rsidRDefault="00874F7D">
            <w:r>
              <w:t>0.7243</w:t>
            </w:r>
          </w:p>
        </w:tc>
        <w:tc>
          <w:tcPr>
            <w:tcW w:w="929" w:type="dxa"/>
          </w:tcPr>
          <w:p w14:paraId="2914E664" w14:textId="77777777" w:rsidR="00522444" w:rsidRDefault="00874F7D">
            <w:r>
              <w:t>1272</w:t>
            </w:r>
          </w:p>
        </w:tc>
        <w:tc>
          <w:tcPr>
            <w:tcW w:w="929" w:type="dxa"/>
          </w:tcPr>
          <w:p w14:paraId="21D74D51" w14:textId="77777777" w:rsidR="00522444" w:rsidRDefault="00874F7D">
            <w:r>
              <w:t>1095</w:t>
            </w:r>
          </w:p>
        </w:tc>
        <w:tc>
          <w:tcPr>
            <w:tcW w:w="929" w:type="dxa"/>
          </w:tcPr>
          <w:p w14:paraId="5BBDDEBC" w14:textId="77777777" w:rsidR="00522444" w:rsidRDefault="00874F7D">
            <w:r>
              <w:t>11</w:t>
            </w:r>
          </w:p>
        </w:tc>
        <w:tc>
          <w:tcPr>
            <w:tcW w:w="929" w:type="dxa"/>
          </w:tcPr>
          <w:p w14:paraId="1E16C8FC" w14:textId="77777777" w:rsidR="00522444" w:rsidRDefault="00874F7D">
            <w:r>
              <w:t>113</w:t>
            </w:r>
          </w:p>
        </w:tc>
      </w:tr>
      <w:tr w:rsidR="00522444" w14:paraId="2DD7E728" w14:textId="77777777">
        <w:trPr>
          <w:jc w:val="center"/>
        </w:trPr>
        <w:tc>
          <w:tcPr>
            <w:tcW w:w="929" w:type="dxa"/>
          </w:tcPr>
          <w:p w14:paraId="27B9CB43" w14:textId="77777777" w:rsidR="00522444" w:rsidRDefault="00874F7D">
            <w:r>
              <w:t>0.3000</w:t>
            </w:r>
          </w:p>
        </w:tc>
        <w:tc>
          <w:tcPr>
            <w:tcW w:w="929" w:type="dxa"/>
          </w:tcPr>
          <w:p w14:paraId="1DB78E80" w14:textId="77777777" w:rsidR="00522444" w:rsidRDefault="00874F7D">
            <w:r>
              <w:t>0.6568</w:t>
            </w:r>
          </w:p>
        </w:tc>
        <w:tc>
          <w:tcPr>
            <w:tcW w:w="929" w:type="dxa"/>
          </w:tcPr>
          <w:p w14:paraId="25E29114" w14:textId="77777777" w:rsidR="00522444" w:rsidRDefault="00874F7D">
            <w:r>
              <w:t>0.8548</w:t>
            </w:r>
          </w:p>
        </w:tc>
        <w:tc>
          <w:tcPr>
            <w:tcW w:w="929" w:type="dxa"/>
          </w:tcPr>
          <w:p w14:paraId="7FE4782A" w14:textId="77777777" w:rsidR="00522444" w:rsidRDefault="00874F7D">
            <w:r>
              <w:t>0.6464</w:t>
            </w:r>
          </w:p>
        </w:tc>
        <w:tc>
          <w:tcPr>
            <w:tcW w:w="929" w:type="dxa"/>
          </w:tcPr>
          <w:p w14:paraId="7AE2E388" w14:textId="77777777" w:rsidR="00522444" w:rsidRDefault="00874F7D">
            <w:r>
              <w:t>0.1124</w:t>
            </w:r>
          </w:p>
        </w:tc>
        <w:tc>
          <w:tcPr>
            <w:tcW w:w="929" w:type="dxa"/>
          </w:tcPr>
          <w:p w14:paraId="6D3FD768" w14:textId="77777777" w:rsidR="00522444" w:rsidRDefault="00874F7D">
            <w:r>
              <w:t>0.1987</w:t>
            </w:r>
          </w:p>
        </w:tc>
        <w:tc>
          <w:tcPr>
            <w:tcW w:w="929" w:type="dxa"/>
          </w:tcPr>
          <w:p w14:paraId="4537AC7D" w14:textId="77777777" w:rsidR="00522444" w:rsidRDefault="00874F7D">
            <w:r>
              <w:t>0.7506</w:t>
            </w:r>
          </w:p>
        </w:tc>
        <w:tc>
          <w:tcPr>
            <w:tcW w:w="929" w:type="dxa"/>
          </w:tcPr>
          <w:p w14:paraId="03E10D0F" w14:textId="77777777" w:rsidR="00522444" w:rsidRDefault="00874F7D">
            <w:r>
              <w:t>1530</w:t>
            </w:r>
          </w:p>
        </w:tc>
        <w:tc>
          <w:tcPr>
            <w:tcW w:w="929" w:type="dxa"/>
          </w:tcPr>
          <w:p w14:paraId="6BBE9D29" w14:textId="77777777" w:rsidR="00522444" w:rsidRDefault="00874F7D">
            <w:r>
              <w:t>837</w:t>
            </w:r>
          </w:p>
        </w:tc>
        <w:tc>
          <w:tcPr>
            <w:tcW w:w="929" w:type="dxa"/>
          </w:tcPr>
          <w:p w14:paraId="0AA02E40" w14:textId="77777777" w:rsidR="00522444" w:rsidRDefault="00874F7D">
            <w:r>
              <w:t>18</w:t>
            </w:r>
          </w:p>
        </w:tc>
        <w:tc>
          <w:tcPr>
            <w:tcW w:w="929" w:type="dxa"/>
          </w:tcPr>
          <w:p w14:paraId="3E1B0692" w14:textId="77777777" w:rsidR="00522444" w:rsidRDefault="00874F7D">
            <w:r>
              <w:t>106</w:t>
            </w:r>
          </w:p>
        </w:tc>
      </w:tr>
      <w:tr w:rsidR="00522444" w14:paraId="751C4584" w14:textId="77777777">
        <w:trPr>
          <w:jc w:val="center"/>
        </w:trPr>
        <w:tc>
          <w:tcPr>
            <w:tcW w:w="929" w:type="dxa"/>
          </w:tcPr>
          <w:p w14:paraId="4ECBB462" w14:textId="77777777" w:rsidR="00522444" w:rsidRDefault="00874F7D">
            <w:r>
              <w:t>0.3500</w:t>
            </w:r>
          </w:p>
        </w:tc>
        <w:tc>
          <w:tcPr>
            <w:tcW w:w="929" w:type="dxa"/>
          </w:tcPr>
          <w:p w14:paraId="77D3FF0C" w14:textId="77777777" w:rsidR="00522444" w:rsidRDefault="00874F7D">
            <w:r>
              <w:t>0.6772</w:t>
            </w:r>
          </w:p>
        </w:tc>
        <w:tc>
          <w:tcPr>
            <w:tcW w:w="929" w:type="dxa"/>
          </w:tcPr>
          <w:p w14:paraId="1AEC5B55" w14:textId="77777777" w:rsidR="00522444" w:rsidRDefault="00874F7D">
            <w:r>
              <w:t>0.8306</w:t>
            </w:r>
          </w:p>
        </w:tc>
        <w:tc>
          <w:tcPr>
            <w:tcW w:w="929" w:type="dxa"/>
          </w:tcPr>
          <w:p w14:paraId="78789BF9" w14:textId="77777777" w:rsidR="00522444" w:rsidRDefault="00874F7D">
            <w:r>
              <w:t>0.6692</w:t>
            </w:r>
          </w:p>
        </w:tc>
        <w:tc>
          <w:tcPr>
            <w:tcW w:w="929" w:type="dxa"/>
          </w:tcPr>
          <w:p w14:paraId="4604A654" w14:textId="77777777" w:rsidR="00522444" w:rsidRDefault="00874F7D">
            <w:r>
              <w:t>0.1163</w:t>
            </w:r>
          </w:p>
        </w:tc>
        <w:tc>
          <w:tcPr>
            <w:tcW w:w="929" w:type="dxa"/>
          </w:tcPr>
          <w:p w14:paraId="3B6DBC8F" w14:textId="77777777" w:rsidR="00522444" w:rsidRDefault="00874F7D">
            <w:r>
              <w:t>0.2040</w:t>
            </w:r>
          </w:p>
        </w:tc>
        <w:tc>
          <w:tcPr>
            <w:tcW w:w="929" w:type="dxa"/>
          </w:tcPr>
          <w:p w14:paraId="7BE77DD5" w14:textId="77777777" w:rsidR="00522444" w:rsidRDefault="00874F7D">
            <w:r>
              <w:t>0.7499</w:t>
            </w:r>
          </w:p>
        </w:tc>
        <w:tc>
          <w:tcPr>
            <w:tcW w:w="929" w:type="dxa"/>
          </w:tcPr>
          <w:p w14:paraId="7AD343F2" w14:textId="77777777" w:rsidR="00522444" w:rsidRDefault="00874F7D">
            <w:r>
              <w:t>1584</w:t>
            </w:r>
          </w:p>
        </w:tc>
        <w:tc>
          <w:tcPr>
            <w:tcW w:w="929" w:type="dxa"/>
          </w:tcPr>
          <w:p w14:paraId="15E28697" w14:textId="77777777" w:rsidR="00522444" w:rsidRDefault="00874F7D">
            <w:r>
              <w:t>783</w:t>
            </w:r>
          </w:p>
        </w:tc>
        <w:tc>
          <w:tcPr>
            <w:tcW w:w="929" w:type="dxa"/>
          </w:tcPr>
          <w:p w14:paraId="2E520315" w14:textId="77777777" w:rsidR="00522444" w:rsidRDefault="00874F7D">
            <w:r>
              <w:t>21</w:t>
            </w:r>
          </w:p>
        </w:tc>
        <w:tc>
          <w:tcPr>
            <w:tcW w:w="929" w:type="dxa"/>
          </w:tcPr>
          <w:p w14:paraId="1B4D0743" w14:textId="77777777" w:rsidR="00522444" w:rsidRDefault="00874F7D">
            <w:r>
              <w:t>103</w:t>
            </w:r>
          </w:p>
        </w:tc>
      </w:tr>
      <w:tr w:rsidR="00522444" w14:paraId="262F32E9" w14:textId="77777777">
        <w:trPr>
          <w:jc w:val="center"/>
        </w:trPr>
        <w:tc>
          <w:tcPr>
            <w:tcW w:w="929" w:type="dxa"/>
          </w:tcPr>
          <w:p w14:paraId="58A3D149" w14:textId="77777777" w:rsidR="00522444" w:rsidRDefault="00874F7D">
            <w:r>
              <w:t>0.4000</w:t>
            </w:r>
          </w:p>
        </w:tc>
        <w:tc>
          <w:tcPr>
            <w:tcW w:w="929" w:type="dxa"/>
          </w:tcPr>
          <w:p w14:paraId="1FA0D2EF" w14:textId="77777777" w:rsidR="00522444" w:rsidRDefault="00874F7D">
            <w:r>
              <w:t>0.7009</w:t>
            </w:r>
          </w:p>
        </w:tc>
        <w:tc>
          <w:tcPr>
            <w:tcW w:w="929" w:type="dxa"/>
          </w:tcPr>
          <w:p w14:paraId="77C8E680" w14:textId="77777777" w:rsidR="00522444" w:rsidRDefault="00874F7D">
            <w:r>
              <w:t>0.8065</w:t>
            </w:r>
          </w:p>
        </w:tc>
        <w:tc>
          <w:tcPr>
            <w:tcW w:w="929" w:type="dxa"/>
          </w:tcPr>
          <w:p w14:paraId="713FA7DF" w14:textId="77777777" w:rsidR="00522444" w:rsidRDefault="00874F7D">
            <w:r>
              <w:t>0.6954</w:t>
            </w:r>
          </w:p>
        </w:tc>
        <w:tc>
          <w:tcPr>
            <w:tcW w:w="929" w:type="dxa"/>
          </w:tcPr>
          <w:p w14:paraId="3217FB17" w14:textId="77777777" w:rsidR="00522444" w:rsidRDefault="00874F7D">
            <w:r>
              <w:t>0.1218</w:t>
            </w:r>
          </w:p>
        </w:tc>
        <w:tc>
          <w:tcPr>
            <w:tcW w:w="929" w:type="dxa"/>
          </w:tcPr>
          <w:p w14:paraId="5D087C8B" w14:textId="77777777" w:rsidR="00522444" w:rsidRDefault="00874F7D">
            <w:r>
              <w:t>0.2116</w:t>
            </w:r>
          </w:p>
        </w:tc>
        <w:tc>
          <w:tcPr>
            <w:tcW w:w="929" w:type="dxa"/>
          </w:tcPr>
          <w:p w14:paraId="299EBC82" w14:textId="77777777" w:rsidR="00522444" w:rsidRDefault="00874F7D">
            <w:r>
              <w:t>0.7509</w:t>
            </w:r>
          </w:p>
        </w:tc>
        <w:tc>
          <w:tcPr>
            <w:tcW w:w="929" w:type="dxa"/>
          </w:tcPr>
          <w:p w14:paraId="49B2A32A" w14:textId="77777777" w:rsidR="00522444" w:rsidRDefault="00874F7D">
            <w:r>
              <w:t>1646</w:t>
            </w:r>
          </w:p>
        </w:tc>
        <w:tc>
          <w:tcPr>
            <w:tcW w:w="929" w:type="dxa"/>
          </w:tcPr>
          <w:p w14:paraId="652A5739" w14:textId="77777777" w:rsidR="00522444" w:rsidRDefault="00874F7D">
            <w:r>
              <w:t>721</w:t>
            </w:r>
          </w:p>
        </w:tc>
        <w:tc>
          <w:tcPr>
            <w:tcW w:w="929" w:type="dxa"/>
          </w:tcPr>
          <w:p w14:paraId="24612529" w14:textId="77777777" w:rsidR="00522444" w:rsidRDefault="00874F7D">
            <w:r>
              <w:t>24</w:t>
            </w:r>
          </w:p>
        </w:tc>
        <w:tc>
          <w:tcPr>
            <w:tcW w:w="929" w:type="dxa"/>
          </w:tcPr>
          <w:p w14:paraId="3DDB6E9C" w14:textId="77777777" w:rsidR="00522444" w:rsidRDefault="00874F7D">
            <w:r>
              <w:t>100</w:t>
            </w:r>
          </w:p>
        </w:tc>
      </w:tr>
      <w:tr w:rsidR="00522444" w14:paraId="25D4ED87" w14:textId="77777777">
        <w:trPr>
          <w:jc w:val="center"/>
        </w:trPr>
        <w:tc>
          <w:tcPr>
            <w:tcW w:w="929" w:type="dxa"/>
          </w:tcPr>
          <w:p w14:paraId="7BC0DF1F" w14:textId="77777777" w:rsidR="00522444" w:rsidRDefault="00874F7D">
            <w:r>
              <w:t>0.5000</w:t>
            </w:r>
          </w:p>
        </w:tc>
        <w:tc>
          <w:tcPr>
            <w:tcW w:w="929" w:type="dxa"/>
          </w:tcPr>
          <w:p w14:paraId="313C973B" w14:textId="77777777" w:rsidR="00522444" w:rsidRDefault="00874F7D">
            <w:r>
              <w:t>0.7627</w:t>
            </w:r>
          </w:p>
        </w:tc>
        <w:tc>
          <w:tcPr>
            <w:tcW w:w="929" w:type="dxa"/>
          </w:tcPr>
          <w:p w14:paraId="7C828CB8" w14:textId="77777777" w:rsidR="00522444" w:rsidRDefault="00874F7D">
            <w:r>
              <w:t>0.7097</w:t>
            </w:r>
          </w:p>
        </w:tc>
        <w:tc>
          <w:tcPr>
            <w:tcW w:w="929" w:type="dxa"/>
          </w:tcPr>
          <w:p w14:paraId="375D6A54" w14:textId="77777777" w:rsidR="00522444" w:rsidRDefault="00874F7D">
            <w:r>
              <w:t>0.7655</w:t>
            </w:r>
          </w:p>
        </w:tc>
        <w:tc>
          <w:tcPr>
            <w:tcW w:w="929" w:type="dxa"/>
          </w:tcPr>
          <w:p w14:paraId="15C4D92F" w14:textId="77777777" w:rsidR="00522444" w:rsidRDefault="00874F7D">
            <w:r>
              <w:t>0.1369</w:t>
            </w:r>
          </w:p>
        </w:tc>
        <w:tc>
          <w:tcPr>
            <w:tcW w:w="929" w:type="dxa"/>
          </w:tcPr>
          <w:p w14:paraId="3BCC8A2F" w14:textId="77777777" w:rsidR="00522444" w:rsidRDefault="00874F7D">
            <w:r>
              <w:t>0.2295</w:t>
            </w:r>
          </w:p>
        </w:tc>
        <w:tc>
          <w:tcPr>
            <w:tcW w:w="929" w:type="dxa"/>
          </w:tcPr>
          <w:p w14:paraId="30DE0A10" w14:textId="77777777" w:rsidR="00522444" w:rsidRDefault="00874F7D">
            <w:r>
              <w:t>0.7376</w:t>
            </w:r>
          </w:p>
        </w:tc>
        <w:tc>
          <w:tcPr>
            <w:tcW w:w="929" w:type="dxa"/>
          </w:tcPr>
          <w:p w14:paraId="5134CB3F" w14:textId="77777777" w:rsidR="00522444" w:rsidRDefault="00874F7D">
            <w:r>
              <w:t>1812</w:t>
            </w:r>
          </w:p>
        </w:tc>
        <w:tc>
          <w:tcPr>
            <w:tcW w:w="929" w:type="dxa"/>
          </w:tcPr>
          <w:p w14:paraId="71661C01" w14:textId="77777777" w:rsidR="00522444" w:rsidRDefault="00874F7D">
            <w:r>
              <w:t>555</w:t>
            </w:r>
          </w:p>
        </w:tc>
        <w:tc>
          <w:tcPr>
            <w:tcW w:w="929" w:type="dxa"/>
          </w:tcPr>
          <w:p w14:paraId="754D56AF" w14:textId="77777777" w:rsidR="00522444" w:rsidRDefault="00874F7D">
            <w:r>
              <w:t>36</w:t>
            </w:r>
          </w:p>
        </w:tc>
        <w:tc>
          <w:tcPr>
            <w:tcW w:w="929" w:type="dxa"/>
          </w:tcPr>
          <w:p w14:paraId="33036F63" w14:textId="77777777" w:rsidR="00522444" w:rsidRDefault="00874F7D">
            <w:r>
              <w:t>88</w:t>
            </w:r>
          </w:p>
        </w:tc>
      </w:tr>
      <w:tr w:rsidR="00522444" w14:paraId="0B925CC2" w14:textId="77777777">
        <w:trPr>
          <w:jc w:val="center"/>
        </w:trPr>
        <w:tc>
          <w:tcPr>
            <w:tcW w:w="929" w:type="dxa"/>
          </w:tcPr>
          <w:p w14:paraId="74A90F3C" w14:textId="77777777" w:rsidR="00522444" w:rsidRDefault="00874F7D">
            <w:r>
              <w:t>0.6000</w:t>
            </w:r>
          </w:p>
        </w:tc>
        <w:tc>
          <w:tcPr>
            <w:tcW w:w="929" w:type="dxa"/>
          </w:tcPr>
          <w:p w14:paraId="14BA5DAC" w14:textId="77777777" w:rsidR="00522444" w:rsidRDefault="00874F7D">
            <w:r>
              <w:t>0.8378</w:t>
            </w:r>
          </w:p>
        </w:tc>
        <w:tc>
          <w:tcPr>
            <w:tcW w:w="929" w:type="dxa"/>
          </w:tcPr>
          <w:p w14:paraId="4CA8401D" w14:textId="77777777" w:rsidR="00522444" w:rsidRDefault="00874F7D">
            <w:r>
              <w:t>0.5242</w:t>
            </w:r>
          </w:p>
        </w:tc>
        <w:tc>
          <w:tcPr>
            <w:tcW w:w="929" w:type="dxa"/>
          </w:tcPr>
          <w:p w14:paraId="6DB06DF3" w14:textId="77777777" w:rsidR="00522444" w:rsidRDefault="00874F7D">
            <w:r>
              <w:t>0.8542</w:t>
            </w:r>
          </w:p>
        </w:tc>
        <w:tc>
          <w:tcPr>
            <w:tcW w:w="929" w:type="dxa"/>
          </w:tcPr>
          <w:p w14:paraId="2477062E" w14:textId="77777777" w:rsidR="00522444" w:rsidRDefault="00874F7D">
            <w:r>
              <w:t>0.1585</w:t>
            </w:r>
          </w:p>
        </w:tc>
        <w:tc>
          <w:tcPr>
            <w:tcW w:w="929" w:type="dxa"/>
          </w:tcPr>
          <w:p w14:paraId="0534D2C7" w14:textId="77777777" w:rsidR="00522444" w:rsidRDefault="00874F7D">
            <w:r>
              <w:t>0.2434</w:t>
            </w:r>
          </w:p>
        </w:tc>
        <w:tc>
          <w:tcPr>
            <w:tcW w:w="929" w:type="dxa"/>
          </w:tcPr>
          <w:p w14:paraId="5686DB62" w14:textId="77777777" w:rsidR="00522444" w:rsidRDefault="00874F7D">
            <w:r>
              <w:t>0.6892</w:t>
            </w:r>
          </w:p>
        </w:tc>
        <w:tc>
          <w:tcPr>
            <w:tcW w:w="929" w:type="dxa"/>
          </w:tcPr>
          <w:p w14:paraId="0E9B1632" w14:textId="77777777" w:rsidR="00522444" w:rsidRDefault="00874F7D">
            <w:r>
              <w:t>2022</w:t>
            </w:r>
          </w:p>
        </w:tc>
        <w:tc>
          <w:tcPr>
            <w:tcW w:w="929" w:type="dxa"/>
          </w:tcPr>
          <w:p w14:paraId="6EAF3C9A" w14:textId="77777777" w:rsidR="00522444" w:rsidRDefault="00874F7D">
            <w:r>
              <w:t>345</w:t>
            </w:r>
          </w:p>
        </w:tc>
        <w:tc>
          <w:tcPr>
            <w:tcW w:w="929" w:type="dxa"/>
          </w:tcPr>
          <w:p w14:paraId="53B4C1E0" w14:textId="77777777" w:rsidR="00522444" w:rsidRDefault="00874F7D">
            <w:r>
              <w:t>59</w:t>
            </w:r>
          </w:p>
        </w:tc>
        <w:tc>
          <w:tcPr>
            <w:tcW w:w="929" w:type="dxa"/>
          </w:tcPr>
          <w:p w14:paraId="587E97CC" w14:textId="77777777" w:rsidR="00522444" w:rsidRDefault="00874F7D">
            <w:r>
              <w:t>65</w:t>
            </w:r>
          </w:p>
        </w:tc>
      </w:tr>
      <w:tr w:rsidR="00522444" w14:paraId="1BD901F7" w14:textId="77777777">
        <w:trPr>
          <w:jc w:val="center"/>
        </w:trPr>
        <w:tc>
          <w:tcPr>
            <w:tcW w:w="929" w:type="dxa"/>
          </w:tcPr>
          <w:p w14:paraId="08FD2452" w14:textId="77777777" w:rsidR="00522444" w:rsidRDefault="00874F7D">
            <w:r>
              <w:t>0.7000</w:t>
            </w:r>
          </w:p>
        </w:tc>
        <w:tc>
          <w:tcPr>
            <w:tcW w:w="929" w:type="dxa"/>
          </w:tcPr>
          <w:p w14:paraId="726706D9" w14:textId="77777777" w:rsidR="00522444" w:rsidRDefault="00874F7D">
            <w:r>
              <w:t>0.9221</w:t>
            </w:r>
          </w:p>
        </w:tc>
        <w:tc>
          <w:tcPr>
            <w:tcW w:w="929" w:type="dxa"/>
          </w:tcPr>
          <w:p w14:paraId="757EA159" w14:textId="77777777" w:rsidR="00522444" w:rsidRDefault="00874F7D">
            <w:r>
              <w:t>0.1774</w:t>
            </w:r>
          </w:p>
        </w:tc>
        <w:tc>
          <w:tcPr>
            <w:tcW w:w="929" w:type="dxa"/>
          </w:tcPr>
          <w:p w14:paraId="1600D08A" w14:textId="77777777" w:rsidR="00522444" w:rsidRDefault="00874F7D">
            <w:r>
              <w:t>0.9611</w:t>
            </w:r>
          </w:p>
        </w:tc>
        <w:tc>
          <w:tcPr>
            <w:tcW w:w="929" w:type="dxa"/>
          </w:tcPr>
          <w:p w14:paraId="384D05B1" w14:textId="77777777" w:rsidR="00522444" w:rsidRDefault="00874F7D">
            <w:r>
              <w:t>0.1930</w:t>
            </w:r>
          </w:p>
        </w:tc>
        <w:tc>
          <w:tcPr>
            <w:tcW w:w="929" w:type="dxa"/>
          </w:tcPr>
          <w:p w14:paraId="7DE01CAE" w14:textId="77777777" w:rsidR="00522444" w:rsidRDefault="00874F7D">
            <w:r>
              <w:t>0.1849</w:t>
            </w:r>
          </w:p>
        </w:tc>
        <w:tc>
          <w:tcPr>
            <w:tcW w:w="929" w:type="dxa"/>
          </w:tcPr>
          <w:p w14:paraId="19B9470F" w14:textId="77777777" w:rsidR="00522444" w:rsidRDefault="00874F7D">
            <w:r>
              <w:t>0.5693</w:t>
            </w:r>
          </w:p>
        </w:tc>
        <w:tc>
          <w:tcPr>
            <w:tcW w:w="929" w:type="dxa"/>
          </w:tcPr>
          <w:p w14:paraId="73E7CA0F" w14:textId="77777777" w:rsidR="00522444" w:rsidRDefault="00874F7D">
            <w:r>
              <w:t>2275</w:t>
            </w:r>
          </w:p>
        </w:tc>
        <w:tc>
          <w:tcPr>
            <w:tcW w:w="929" w:type="dxa"/>
          </w:tcPr>
          <w:p w14:paraId="1E3FA9D2" w14:textId="77777777" w:rsidR="00522444" w:rsidRDefault="00874F7D">
            <w:r>
              <w:t>92</w:t>
            </w:r>
          </w:p>
        </w:tc>
        <w:tc>
          <w:tcPr>
            <w:tcW w:w="929" w:type="dxa"/>
          </w:tcPr>
          <w:p w14:paraId="0B62A73F" w14:textId="77777777" w:rsidR="00522444" w:rsidRDefault="00874F7D">
            <w:r>
              <w:t>102</w:t>
            </w:r>
          </w:p>
        </w:tc>
        <w:tc>
          <w:tcPr>
            <w:tcW w:w="929" w:type="dxa"/>
          </w:tcPr>
          <w:p w14:paraId="62B6DA13" w14:textId="77777777" w:rsidR="00522444" w:rsidRDefault="00874F7D">
            <w:r>
              <w:t>22</w:t>
            </w:r>
          </w:p>
        </w:tc>
      </w:tr>
      <w:tr w:rsidR="00522444" w14:paraId="25768F5E" w14:textId="77777777">
        <w:trPr>
          <w:jc w:val="center"/>
        </w:trPr>
        <w:tc>
          <w:tcPr>
            <w:tcW w:w="929" w:type="dxa"/>
          </w:tcPr>
          <w:p w14:paraId="6F2D2C41" w14:textId="77777777" w:rsidR="00522444" w:rsidRDefault="00874F7D">
            <w:r>
              <w:t>0.8000</w:t>
            </w:r>
          </w:p>
        </w:tc>
        <w:tc>
          <w:tcPr>
            <w:tcW w:w="929" w:type="dxa"/>
          </w:tcPr>
          <w:p w14:paraId="3307BD6A" w14:textId="77777777" w:rsidR="00522444" w:rsidRDefault="00874F7D">
            <w:r>
              <w:t>0.9490</w:t>
            </w:r>
          </w:p>
        </w:tc>
        <w:tc>
          <w:tcPr>
            <w:tcW w:w="929" w:type="dxa"/>
          </w:tcPr>
          <w:p w14:paraId="4AFA5277" w14:textId="77777777" w:rsidR="00522444" w:rsidRDefault="00874F7D">
            <w:r>
              <w:t>0.0081</w:t>
            </w:r>
          </w:p>
        </w:tc>
        <w:tc>
          <w:tcPr>
            <w:tcW w:w="929" w:type="dxa"/>
          </w:tcPr>
          <w:p w14:paraId="003A7999" w14:textId="77777777" w:rsidR="00522444" w:rsidRDefault="00874F7D">
            <w:r>
              <w:t>0.9983</w:t>
            </w:r>
          </w:p>
        </w:tc>
        <w:tc>
          <w:tcPr>
            <w:tcW w:w="929" w:type="dxa"/>
          </w:tcPr>
          <w:p w14:paraId="5E57984E" w14:textId="77777777" w:rsidR="00522444" w:rsidRDefault="00874F7D">
            <w:r>
              <w:t>0.2000</w:t>
            </w:r>
          </w:p>
        </w:tc>
        <w:tc>
          <w:tcPr>
            <w:tcW w:w="929" w:type="dxa"/>
          </w:tcPr>
          <w:p w14:paraId="617ACB3E" w14:textId="77777777" w:rsidR="00522444" w:rsidRDefault="00874F7D">
            <w:r>
              <w:t>0.0155</w:t>
            </w:r>
          </w:p>
        </w:tc>
        <w:tc>
          <w:tcPr>
            <w:tcW w:w="929" w:type="dxa"/>
          </w:tcPr>
          <w:p w14:paraId="3ED3E8C2" w14:textId="77777777" w:rsidR="00522444" w:rsidRDefault="00874F7D">
            <w:r>
              <w:t>0.5032</w:t>
            </w:r>
          </w:p>
        </w:tc>
        <w:tc>
          <w:tcPr>
            <w:tcW w:w="929" w:type="dxa"/>
          </w:tcPr>
          <w:p w14:paraId="62952F25" w14:textId="77777777" w:rsidR="00522444" w:rsidRDefault="00874F7D">
            <w:r>
              <w:t>2363</w:t>
            </w:r>
          </w:p>
        </w:tc>
        <w:tc>
          <w:tcPr>
            <w:tcW w:w="929" w:type="dxa"/>
          </w:tcPr>
          <w:p w14:paraId="103E8206" w14:textId="77777777" w:rsidR="00522444" w:rsidRDefault="00874F7D">
            <w:r>
              <w:t>4</w:t>
            </w:r>
          </w:p>
        </w:tc>
        <w:tc>
          <w:tcPr>
            <w:tcW w:w="929" w:type="dxa"/>
          </w:tcPr>
          <w:p w14:paraId="490EE304" w14:textId="77777777" w:rsidR="00522444" w:rsidRDefault="00874F7D">
            <w:r>
              <w:t>123</w:t>
            </w:r>
          </w:p>
        </w:tc>
        <w:tc>
          <w:tcPr>
            <w:tcW w:w="929" w:type="dxa"/>
          </w:tcPr>
          <w:p w14:paraId="5B27EB31" w14:textId="77777777" w:rsidR="00522444" w:rsidRDefault="00874F7D">
            <w:r>
              <w:t>1</w:t>
            </w:r>
          </w:p>
        </w:tc>
      </w:tr>
    </w:tbl>
    <w:p w14:paraId="5066D773" w14:textId="77777777" w:rsidR="00522444" w:rsidRDefault="00522444"/>
    <w:p w14:paraId="14642980" w14:textId="77777777" w:rsidR="00522444" w:rsidRDefault="00874F7D">
      <w:pPr>
        <w:pStyle w:val="Heading3"/>
      </w:pPr>
      <w:r>
        <w:t>D. Comparison with baseline random forest test results</w:t>
      </w:r>
    </w:p>
    <w:tbl>
      <w:tblPr>
        <w:tblStyle w:val="TableGrid"/>
        <w:tblW w:w="0" w:type="auto"/>
        <w:jc w:val="center"/>
        <w:tblLook w:val="04A0" w:firstRow="1" w:lastRow="0" w:firstColumn="1" w:lastColumn="0" w:noHBand="0" w:noVBand="1"/>
      </w:tblPr>
      <w:tblGrid>
        <w:gridCol w:w="797"/>
        <w:gridCol w:w="690"/>
        <w:gridCol w:w="667"/>
        <w:gridCol w:w="1050"/>
        <w:gridCol w:w="726"/>
        <w:gridCol w:w="904"/>
        <w:gridCol w:w="635"/>
        <w:gridCol w:w="1175"/>
        <w:gridCol w:w="607"/>
        <w:gridCol w:w="1493"/>
        <w:gridCol w:w="472"/>
        <w:gridCol w:w="408"/>
        <w:gridCol w:w="408"/>
        <w:gridCol w:w="408"/>
      </w:tblGrid>
      <w:tr w:rsidR="00522444" w14:paraId="2BD1C586" w14:textId="77777777">
        <w:trPr>
          <w:jc w:val="center"/>
        </w:trPr>
        <w:tc>
          <w:tcPr>
            <w:tcW w:w="730" w:type="dxa"/>
            <w:shd w:val="clear" w:color="auto" w:fill="D9EAF7"/>
          </w:tcPr>
          <w:p w14:paraId="6198DB5B" w14:textId="77777777" w:rsidR="00522444" w:rsidRDefault="00874F7D">
            <w:r>
              <w:rPr>
                <w:b/>
                <w:sz w:val="18"/>
              </w:rPr>
              <w:t>model</w:t>
            </w:r>
          </w:p>
        </w:tc>
        <w:tc>
          <w:tcPr>
            <w:tcW w:w="730" w:type="dxa"/>
            <w:shd w:val="clear" w:color="auto" w:fill="D9EAF7"/>
          </w:tcPr>
          <w:p w14:paraId="40241351" w14:textId="77777777" w:rsidR="00522444" w:rsidRDefault="00874F7D">
            <w:r>
              <w:rPr>
                <w:b/>
                <w:sz w:val="18"/>
              </w:rPr>
              <w:t>threshold</w:t>
            </w:r>
          </w:p>
        </w:tc>
        <w:tc>
          <w:tcPr>
            <w:tcW w:w="730" w:type="dxa"/>
            <w:shd w:val="clear" w:color="auto" w:fill="D9EAF7"/>
          </w:tcPr>
          <w:p w14:paraId="4305DB6C" w14:textId="77777777" w:rsidR="00522444" w:rsidRDefault="00874F7D">
            <w:r>
              <w:rPr>
                <w:b/>
                <w:sz w:val="18"/>
              </w:rPr>
              <w:t>accuracy</w:t>
            </w:r>
          </w:p>
        </w:tc>
        <w:tc>
          <w:tcPr>
            <w:tcW w:w="730" w:type="dxa"/>
            <w:shd w:val="clear" w:color="auto" w:fill="D9EAF7"/>
          </w:tcPr>
          <w:p w14:paraId="52BFA5A2" w14:textId="77777777" w:rsidR="00522444" w:rsidRDefault="00874F7D">
            <w:r>
              <w:rPr>
                <w:b/>
                <w:sz w:val="18"/>
              </w:rPr>
              <w:t>sensitivity_recall</w:t>
            </w:r>
          </w:p>
        </w:tc>
        <w:tc>
          <w:tcPr>
            <w:tcW w:w="730" w:type="dxa"/>
            <w:shd w:val="clear" w:color="auto" w:fill="D9EAF7"/>
          </w:tcPr>
          <w:p w14:paraId="1D422B2B" w14:textId="77777777" w:rsidR="00522444" w:rsidRDefault="00874F7D">
            <w:r>
              <w:rPr>
                <w:b/>
                <w:sz w:val="18"/>
              </w:rPr>
              <w:t>specificity</w:t>
            </w:r>
          </w:p>
        </w:tc>
        <w:tc>
          <w:tcPr>
            <w:tcW w:w="730" w:type="dxa"/>
            <w:shd w:val="clear" w:color="auto" w:fill="D9EAF7"/>
          </w:tcPr>
          <w:p w14:paraId="0E7ED901" w14:textId="77777777" w:rsidR="00522444" w:rsidRDefault="00874F7D">
            <w:r>
              <w:rPr>
                <w:b/>
                <w:sz w:val="18"/>
              </w:rPr>
              <w:t>precision_ppv</w:t>
            </w:r>
          </w:p>
        </w:tc>
        <w:tc>
          <w:tcPr>
            <w:tcW w:w="730" w:type="dxa"/>
            <w:shd w:val="clear" w:color="auto" w:fill="D9EAF7"/>
          </w:tcPr>
          <w:p w14:paraId="3357C0AC" w14:textId="77777777" w:rsidR="00522444" w:rsidRDefault="00874F7D">
            <w:r>
              <w:rPr>
                <w:b/>
                <w:sz w:val="18"/>
              </w:rPr>
              <w:t>f1_score</w:t>
            </w:r>
          </w:p>
        </w:tc>
        <w:tc>
          <w:tcPr>
            <w:tcW w:w="730" w:type="dxa"/>
            <w:shd w:val="clear" w:color="auto" w:fill="D9EAF7"/>
          </w:tcPr>
          <w:p w14:paraId="488760FF" w14:textId="77777777" w:rsidR="00522444" w:rsidRDefault="00874F7D">
            <w:r>
              <w:rPr>
                <w:b/>
                <w:sz w:val="18"/>
              </w:rPr>
              <w:t>balanced_accuracy</w:t>
            </w:r>
          </w:p>
        </w:tc>
        <w:tc>
          <w:tcPr>
            <w:tcW w:w="730" w:type="dxa"/>
            <w:shd w:val="clear" w:color="auto" w:fill="D9EAF7"/>
          </w:tcPr>
          <w:p w14:paraId="0CA100AA" w14:textId="77777777" w:rsidR="00522444" w:rsidRDefault="00874F7D">
            <w:r>
              <w:rPr>
                <w:b/>
                <w:sz w:val="18"/>
              </w:rPr>
              <w:t>roc_auc</w:t>
            </w:r>
          </w:p>
        </w:tc>
        <w:tc>
          <w:tcPr>
            <w:tcW w:w="730" w:type="dxa"/>
            <w:shd w:val="clear" w:color="auto" w:fill="D9EAF7"/>
          </w:tcPr>
          <w:p w14:paraId="17A32E10" w14:textId="77777777" w:rsidR="00522444" w:rsidRDefault="00874F7D">
            <w:r>
              <w:rPr>
                <w:b/>
                <w:sz w:val="18"/>
              </w:rPr>
              <w:t>pr_auc_average_precision</w:t>
            </w:r>
          </w:p>
        </w:tc>
        <w:tc>
          <w:tcPr>
            <w:tcW w:w="730" w:type="dxa"/>
            <w:shd w:val="clear" w:color="auto" w:fill="D9EAF7"/>
          </w:tcPr>
          <w:p w14:paraId="6A2AC70B" w14:textId="77777777" w:rsidR="00522444" w:rsidRDefault="00874F7D">
            <w:r>
              <w:rPr>
                <w:b/>
                <w:sz w:val="18"/>
              </w:rPr>
              <w:t>tn</w:t>
            </w:r>
          </w:p>
        </w:tc>
        <w:tc>
          <w:tcPr>
            <w:tcW w:w="730" w:type="dxa"/>
            <w:shd w:val="clear" w:color="auto" w:fill="D9EAF7"/>
          </w:tcPr>
          <w:p w14:paraId="0622E9C9" w14:textId="77777777" w:rsidR="00522444" w:rsidRDefault="00874F7D">
            <w:r>
              <w:rPr>
                <w:b/>
                <w:sz w:val="18"/>
              </w:rPr>
              <w:t>fp</w:t>
            </w:r>
          </w:p>
        </w:tc>
        <w:tc>
          <w:tcPr>
            <w:tcW w:w="730" w:type="dxa"/>
            <w:shd w:val="clear" w:color="auto" w:fill="D9EAF7"/>
          </w:tcPr>
          <w:p w14:paraId="046F7002" w14:textId="77777777" w:rsidR="00522444" w:rsidRDefault="00874F7D">
            <w:r>
              <w:rPr>
                <w:b/>
                <w:sz w:val="18"/>
              </w:rPr>
              <w:t>fn</w:t>
            </w:r>
          </w:p>
        </w:tc>
        <w:tc>
          <w:tcPr>
            <w:tcW w:w="730" w:type="dxa"/>
            <w:shd w:val="clear" w:color="auto" w:fill="D9EAF7"/>
          </w:tcPr>
          <w:p w14:paraId="4228A1BE" w14:textId="77777777" w:rsidR="00522444" w:rsidRDefault="00874F7D">
            <w:r>
              <w:rPr>
                <w:b/>
                <w:sz w:val="18"/>
              </w:rPr>
              <w:t>tp</w:t>
            </w:r>
          </w:p>
        </w:tc>
      </w:tr>
      <w:tr w:rsidR="00522444" w14:paraId="1E4B3CC8" w14:textId="77777777">
        <w:trPr>
          <w:jc w:val="center"/>
        </w:trPr>
        <w:tc>
          <w:tcPr>
            <w:tcW w:w="730" w:type="dxa"/>
          </w:tcPr>
          <w:p w14:paraId="299374CE" w14:textId="77777777" w:rsidR="00522444" w:rsidRDefault="00874F7D">
            <w:r>
              <w:t>Baseline RF default threshold</w:t>
            </w:r>
          </w:p>
        </w:tc>
        <w:tc>
          <w:tcPr>
            <w:tcW w:w="730" w:type="dxa"/>
          </w:tcPr>
          <w:p w14:paraId="18F4D57C" w14:textId="77777777" w:rsidR="00522444" w:rsidRDefault="00874F7D">
            <w:r>
              <w:t>0.5000</w:t>
            </w:r>
          </w:p>
        </w:tc>
        <w:tc>
          <w:tcPr>
            <w:tcW w:w="730" w:type="dxa"/>
          </w:tcPr>
          <w:p w14:paraId="03AEB6F0" w14:textId="77777777" w:rsidR="00522444" w:rsidRDefault="00874F7D">
            <w:r>
              <w:t>0.9490</w:t>
            </w:r>
          </w:p>
        </w:tc>
        <w:tc>
          <w:tcPr>
            <w:tcW w:w="730" w:type="dxa"/>
          </w:tcPr>
          <w:p w14:paraId="60ACD433" w14:textId="77777777" w:rsidR="00522444" w:rsidRDefault="00874F7D">
            <w:r>
              <w:t>0.0000</w:t>
            </w:r>
          </w:p>
        </w:tc>
        <w:tc>
          <w:tcPr>
            <w:tcW w:w="730" w:type="dxa"/>
          </w:tcPr>
          <w:p w14:paraId="61559F83" w14:textId="77777777" w:rsidR="00522444" w:rsidRDefault="00874F7D">
            <w:r>
              <w:t>0.9987</w:t>
            </w:r>
          </w:p>
        </w:tc>
        <w:tc>
          <w:tcPr>
            <w:tcW w:w="730" w:type="dxa"/>
          </w:tcPr>
          <w:p w14:paraId="2CD54F84" w14:textId="77777777" w:rsidR="00522444" w:rsidRDefault="00874F7D">
            <w:r>
              <w:t>0.0000</w:t>
            </w:r>
          </w:p>
        </w:tc>
        <w:tc>
          <w:tcPr>
            <w:tcW w:w="730" w:type="dxa"/>
          </w:tcPr>
          <w:p w14:paraId="0E583626" w14:textId="77777777" w:rsidR="00522444" w:rsidRDefault="00874F7D">
            <w:r>
              <w:t>0.0000</w:t>
            </w:r>
          </w:p>
        </w:tc>
        <w:tc>
          <w:tcPr>
            <w:tcW w:w="730" w:type="dxa"/>
          </w:tcPr>
          <w:p w14:paraId="6922164F" w14:textId="77777777" w:rsidR="00522444" w:rsidRDefault="00874F7D">
            <w:r>
              <w:t>0.4994</w:t>
            </w:r>
          </w:p>
        </w:tc>
        <w:tc>
          <w:tcPr>
            <w:tcW w:w="730" w:type="dxa"/>
          </w:tcPr>
          <w:p w14:paraId="5BBED1FA" w14:textId="77777777" w:rsidR="00522444" w:rsidRDefault="00874F7D">
            <w:r>
              <w:t>0.8006</w:t>
            </w:r>
          </w:p>
        </w:tc>
        <w:tc>
          <w:tcPr>
            <w:tcW w:w="730" w:type="dxa"/>
          </w:tcPr>
          <w:p w14:paraId="428A58A2" w14:textId="77777777" w:rsidR="00522444" w:rsidRDefault="00874F7D">
            <w:r>
              <w:t>0.1491</w:t>
            </w:r>
          </w:p>
        </w:tc>
        <w:tc>
          <w:tcPr>
            <w:tcW w:w="730" w:type="dxa"/>
          </w:tcPr>
          <w:p w14:paraId="50771F82" w14:textId="77777777" w:rsidR="00522444" w:rsidRDefault="00874F7D">
            <w:r>
              <w:t>2364</w:t>
            </w:r>
          </w:p>
        </w:tc>
        <w:tc>
          <w:tcPr>
            <w:tcW w:w="730" w:type="dxa"/>
          </w:tcPr>
          <w:p w14:paraId="0500A435" w14:textId="77777777" w:rsidR="00522444" w:rsidRDefault="00874F7D">
            <w:r>
              <w:t>3</w:t>
            </w:r>
          </w:p>
        </w:tc>
        <w:tc>
          <w:tcPr>
            <w:tcW w:w="730" w:type="dxa"/>
          </w:tcPr>
          <w:p w14:paraId="04A840E7" w14:textId="77777777" w:rsidR="00522444" w:rsidRDefault="00874F7D">
            <w:r>
              <w:t>124</w:t>
            </w:r>
          </w:p>
        </w:tc>
        <w:tc>
          <w:tcPr>
            <w:tcW w:w="730" w:type="dxa"/>
          </w:tcPr>
          <w:p w14:paraId="45CE8182" w14:textId="77777777" w:rsidR="00522444" w:rsidRDefault="00874F7D">
            <w:r>
              <w:t>0</w:t>
            </w:r>
          </w:p>
        </w:tc>
      </w:tr>
      <w:tr w:rsidR="00522444" w14:paraId="33E10A40" w14:textId="77777777">
        <w:trPr>
          <w:jc w:val="center"/>
        </w:trPr>
        <w:tc>
          <w:tcPr>
            <w:tcW w:w="730" w:type="dxa"/>
          </w:tcPr>
          <w:p w14:paraId="4767955B" w14:textId="77777777" w:rsidR="00522444" w:rsidRDefault="00874F7D">
            <w:r>
              <w:t>Baseline RF exploratory test threshold</w:t>
            </w:r>
          </w:p>
        </w:tc>
        <w:tc>
          <w:tcPr>
            <w:tcW w:w="730" w:type="dxa"/>
          </w:tcPr>
          <w:p w14:paraId="6BD98F95" w14:textId="77777777" w:rsidR="00522444" w:rsidRDefault="00874F7D">
            <w:r>
              <w:t>0.0420</w:t>
            </w:r>
          </w:p>
        </w:tc>
        <w:tc>
          <w:tcPr>
            <w:tcW w:w="730" w:type="dxa"/>
          </w:tcPr>
          <w:p w14:paraId="14664AEE" w14:textId="77777777" w:rsidR="00522444" w:rsidRDefault="00874F7D">
            <w:r>
              <w:t>0.7110</w:t>
            </w:r>
          </w:p>
        </w:tc>
        <w:tc>
          <w:tcPr>
            <w:tcW w:w="730" w:type="dxa"/>
          </w:tcPr>
          <w:p w14:paraId="3355536B" w14:textId="77777777" w:rsidR="00522444" w:rsidRDefault="00874F7D">
            <w:r>
              <w:t>0.8145</w:t>
            </w:r>
          </w:p>
        </w:tc>
        <w:tc>
          <w:tcPr>
            <w:tcW w:w="730" w:type="dxa"/>
          </w:tcPr>
          <w:p w14:paraId="6B6E0A3B" w14:textId="77777777" w:rsidR="00522444" w:rsidRDefault="00874F7D">
            <w:r>
              <w:t>0.7055</w:t>
            </w:r>
          </w:p>
        </w:tc>
        <w:tc>
          <w:tcPr>
            <w:tcW w:w="730" w:type="dxa"/>
          </w:tcPr>
          <w:p w14:paraId="778B7BE1" w14:textId="77777777" w:rsidR="00522444" w:rsidRDefault="00874F7D">
            <w:r>
              <w:t>0.1266</w:t>
            </w:r>
          </w:p>
        </w:tc>
        <w:tc>
          <w:tcPr>
            <w:tcW w:w="730" w:type="dxa"/>
          </w:tcPr>
          <w:p w14:paraId="3D1C7015" w14:textId="77777777" w:rsidR="00522444" w:rsidRDefault="00874F7D">
            <w:r>
              <w:t>0.2191</w:t>
            </w:r>
          </w:p>
        </w:tc>
        <w:tc>
          <w:tcPr>
            <w:tcW w:w="730" w:type="dxa"/>
          </w:tcPr>
          <w:p w14:paraId="0704AD86" w14:textId="77777777" w:rsidR="00522444" w:rsidRDefault="00874F7D">
            <w:r>
              <w:t>0.7600</w:t>
            </w:r>
          </w:p>
        </w:tc>
        <w:tc>
          <w:tcPr>
            <w:tcW w:w="730" w:type="dxa"/>
          </w:tcPr>
          <w:p w14:paraId="5981A3A0" w14:textId="77777777" w:rsidR="00522444" w:rsidRDefault="00874F7D">
            <w:r>
              <w:t>0.8006</w:t>
            </w:r>
          </w:p>
        </w:tc>
        <w:tc>
          <w:tcPr>
            <w:tcW w:w="730" w:type="dxa"/>
          </w:tcPr>
          <w:p w14:paraId="5D6F28EF" w14:textId="77777777" w:rsidR="00522444" w:rsidRDefault="00874F7D">
            <w:r>
              <w:t>0.1491</w:t>
            </w:r>
          </w:p>
        </w:tc>
        <w:tc>
          <w:tcPr>
            <w:tcW w:w="730" w:type="dxa"/>
          </w:tcPr>
          <w:p w14:paraId="0C8243AD" w14:textId="77777777" w:rsidR="00522444" w:rsidRDefault="00874F7D">
            <w:r>
              <w:t>1670</w:t>
            </w:r>
          </w:p>
        </w:tc>
        <w:tc>
          <w:tcPr>
            <w:tcW w:w="730" w:type="dxa"/>
          </w:tcPr>
          <w:p w14:paraId="7C6AF812" w14:textId="77777777" w:rsidR="00522444" w:rsidRDefault="00874F7D">
            <w:r>
              <w:t>697</w:t>
            </w:r>
          </w:p>
        </w:tc>
        <w:tc>
          <w:tcPr>
            <w:tcW w:w="730" w:type="dxa"/>
          </w:tcPr>
          <w:p w14:paraId="2EBBBB88" w14:textId="77777777" w:rsidR="00522444" w:rsidRDefault="00874F7D">
            <w:r>
              <w:t>23</w:t>
            </w:r>
          </w:p>
        </w:tc>
        <w:tc>
          <w:tcPr>
            <w:tcW w:w="730" w:type="dxa"/>
          </w:tcPr>
          <w:p w14:paraId="731626F2" w14:textId="77777777" w:rsidR="00522444" w:rsidRDefault="00874F7D">
            <w:r>
              <w:t>101</w:t>
            </w:r>
          </w:p>
        </w:tc>
      </w:tr>
      <w:tr w:rsidR="00522444" w14:paraId="17F76EA5" w14:textId="77777777">
        <w:trPr>
          <w:jc w:val="center"/>
        </w:trPr>
        <w:tc>
          <w:tcPr>
            <w:tcW w:w="730" w:type="dxa"/>
          </w:tcPr>
          <w:p w14:paraId="5B53084C" w14:textId="77777777" w:rsidR="00522444" w:rsidRDefault="00874F7D">
            <w:r>
              <w:t>Tuned RF default threshold</w:t>
            </w:r>
          </w:p>
        </w:tc>
        <w:tc>
          <w:tcPr>
            <w:tcW w:w="730" w:type="dxa"/>
          </w:tcPr>
          <w:p w14:paraId="1B723DA7" w14:textId="77777777" w:rsidR="00522444" w:rsidRDefault="00874F7D">
            <w:r>
              <w:t>0.5000</w:t>
            </w:r>
          </w:p>
        </w:tc>
        <w:tc>
          <w:tcPr>
            <w:tcW w:w="730" w:type="dxa"/>
          </w:tcPr>
          <w:p w14:paraId="08B3F4AE" w14:textId="77777777" w:rsidR="00522444" w:rsidRDefault="00874F7D">
            <w:r>
              <w:t>0.7627</w:t>
            </w:r>
          </w:p>
        </w:tc>
        <w:tc>
          <w:tcPr>
            <w:tcW w:w="730" w:type="dxa"/>
          </w:tcPr>
          <w:p w14:paraId="7ABE75D9" w14:textId="77777777" w:rsidR="00522444" w:rsidRDefault="00874F7D">
            <w:r>
              <w:t>0.7097</w:t>
            </w:r>
          </w:p>
        </w:tc>
        <w:tc>
          <w:tcPr>
            <w:tcW w:w="730" w:type="dxa"/>
          </w:tcPr>
          <w:p w14:paraId="77BC0056" w14:textId="77777777" w:rsidR="00522444" w:rsidRDefault="00874F7D">
            <w:r>
              <w:t>0.7655</w:t>
            </w:r>
          </w:p>
        </w:tc>
        <w:tc>
          <w:tcPr>
            <w:tcW w:w="730" w:type="dxa"/>
          </w:tcPr>
          <w:p w14:paraId="0265E2D9" w14:textId="77777777" w:rsidR="00522444" w:rsidRDefault="00874F7D">
            <w:r>
              <w:t>0.1369</w:t>
            </w:r>
          </w:p>
        </w:tc>
        <w:tc>
          <w:tcPr>
            <w:tcW w:w="730" w:type="dxa"/>
          </w:tcPr>
          <w:p w14:paraId="19BC5F33" w14:textId="77777777" w:rsidR="00522444" w:rsidRDefault="00874F7D">
            <w:r>
              <w:t>0.2295</w:t>
            </w:r>
          </w:p>
        </w:tc>
        <w:tc>
          <w:tcPr>
            <w:tcW w:w="730" w:type="dxa"/>
          </w:tcPr>
          <w:p w14:paraId="6A9CDC21" w14:textId="77777777" w:rsidR="00522444" w:rsidRDefault="00874F7D">
            <w:r>
              <w:t>0.7376</w:t>
            </w:r>
          </w:p>
        </w:tc>
        <w:tc>
          <w:tcPr>
            <w:tcW w:w="730" w:type="dxa"/>
          </w:tcPr>
          <w:p w14:paraId="1EB5BC1A" w14:textId="77777777" w:rsidR="00522444" w:rsidRDefault="00874F7D">
            <w:r>
              <w:t>0.8148</w:t>
            </w:r>
          </w:p>
        </w:tc>
        <w:tc>
          <w:tcPr>
            <w:tcW w:w="730" w:type="dxa"/>
          </w:tcPr>
          <w:p w14:paraId="3CFDEA51" w14:textId="77777777" w:rsidR="00522444" w:rsidRDefault="00874F7D">
            <w:r>
              <w:t>0.1681</w:t>
            </w:r>
          </w:p>
        </w:tc>
        <w:tc>
          <w:tcPr>
            <w:tcW w:w="730" w:type="dxa"/>
          </w:tcPr>
          <w:p w14:paraId="7412FA18" w14:textId="77777777" w:rsidR="00522444" w:rsidRDefault="00874F7D">
            <w:r>
              <w:t>1812</w:t>
            </w:r>
          </w:p>
        </w:tc>
        <w:tc>
          <w:tcPr>
            <w:tcW w:w="730" w:type="dxa"/>
          </w:tcPr>
          <w:p w14:paraId="17114E4D" w14:textId="77777777" w:rsidR="00522444" w:rsidRDefault="00874F7D">
            <w:r>
              <w:t>555</w:t>
            </w:r>
          </w:p>
        </w:tc>
        <w:tc>
          <w:tcPr>
            <w:tcW w:w="730" w:type="dxa"/>
          </w:tcPr>
          <w:p w14:paraId="0DF5A2E3" w14:textId="77777777" w:rsidR="00522444" w:rsidRDefault="00874F7D">
            <w:r>
              <w:t>36</w:t>
            </w:r>
          </w:p>
        </w:tc>
        <w:tc>
          <w:tcPr>
            <w:tcW w:w="730" w:type="dxa"/>
          </w:tcPr>
          <w:p w14:paraId="237699CF" w14:textId="77777777" w:rsidR="00522444" w:rsidRDefault="00874F7D">
            <w:r>
              <w:t>88</w:t>
            </w:r>
          </w:p>
        </w:tc>
      </w:tr>
      <w:tr w:rsidR="00522444" w14:paraId="7F3D8004" w14:textId="77777777">
        <w:trPr>
          <w:jc w:val="center"/>
        </w:trPr>
        <w:tc>
          <w:tcPr>
            <w:tcW w:w="730" w:type="dxa"/>
          </w:tcPr>
          <w:p w14:paraId="0A5C7E9F" w14:textId="77777777" w:rsidR="00522444" w:rsidRDefault="00874F7D">
            <w:r>
              <w:t>Tuned RF training-selected threshold</w:t>
            </w:r>
          </w:p>
        </w:tc>
        <w:tc>
          <w:tcPr>
            <w:tcW w:w="730" w:type="dxa"/>
          </w:tcPr>
          <w:p w14:paraId="1972429A" w14:textId="77777777" w:rsidR="00522444" w:rsidRDefault="00874F7D">
            <w:r>
              <w:t>0.3500</w:t>
            </w:r>
          </w:p>
        </w:tc>
        <w:tc>
          <w:tcPr>
            <w:tcW w:w="730" w:type="dxa"/>
          </w:tcPr>
          <w:p w14:paraId="4F71C132" w14:textId="77777777" w:rsidR="00522444" w:rsidRDefault="00874F7D">
            <w:r>
              <w:t>0.6772</w:t>
            </w:r>
          </w:p>
        </w:tc>
        <w:tc>
          <w:tcPr>
            <w:tcW w:w="730" w:type="dxa"/>
          </w:tcPr>
          <w:p w14:paraId="5A0D7E4B" w14:textId="77777777" w:rsidR="00522444" w:rsidRDefault="00874F7D">
            <w:r>
              <w:t>0.8306</w:t>
            </w:r>
          </w:p>
        </w:tc>
        <w:tc>
          <w:tcPr>
            <w:tcW w:w="730" w:type="dxa"/>
          </w:tcPr>
          <w:p w14:paraId="52B2E8FF" w14:textId="77777777" w:rsidR="00522444" w:rsidRDefault="00874F7D">
            <w:r>
              <w:t>0.6692</w:t>
            </w:r>
          </w:p>
        </w:tc>
        <w:tc>
          <w:tcPr>
            <w:tcW w:w="730" w:type="dxa"/>
          </w:tcPr>
          <w:p w14:paraId="34A1721A" w14:textId="77777777" w:rsidR="00522444" w:rsidRDefault="00874F7D">
            <w:r>
              <w:t>0.1163</w:t>
            </w:r>
          </w:p>
        </w:tc>
        <w:tc>
          <w:tcPr>
            <w:tcW w:w="730" w:type="dxa"/>
          </w:tcPr>
          <w:p w14:paraId="30A325C4" w14:textId="77777777" w:rsidR="00522444" w:rsidRDefault="00874F7D">
            <w:r>
              <w:t>0.2040</w:t>
            </w:r>
          </w:p>
        </w:tc>
        <w:tc>
          <w:tcPr>
            <w:tcW w:w="730" w:type="dxa"/>
          </w:tcPr>
          <w:p w14:paraId="7DEC8D44" w14:textId="77777777" w:rsidR="00522444" w:rsidRDefault="00874F7D">
            <w:r>
              <w:t>0.7499</w:t>
            </w:r>
          </w:p>
        </w:tc>
        <w:tc>
          <w:tcPr>
            <w:tcW w:w="730" w:type="dxa"/>
          </w:tcPr>
          <w:p w14:paraId="76F46B53" w14:textId="77777777" w:rsidR="00522444" w:rsidRDefault="00874F7D">
            <w:r>
              <w:t>0.8148</w:t>
            </w:r>
          </w:p>
        </w:tc>
        <w:tc>
          <w:tcPr>
            <w:tcW w:w="730" w:type="dxa"/>
          </w:tcPr>
          <w:p w14:paraId="19C658A6" w14:textId="77777777" w:rsidR="00522444" w:rsidRDefault="00874F7D">
            <w:r>
              <w:t>0.1681</w:t>
            </w:r>
          </w:p>
        </w:tc>
        <w:tc>
          <w:tcPr>
            <w:tcW w:w="730" w:type="dxa"/>
          </w:tcPr>
          <w:p w14:paraId="694397C4" w14:textId="77777777" w:rsidR="00522444" w:rsidRDefault="00874F7D">
            <w:r>
              <w:t>1584</w:t>
            </w:r>
          </w:p>
        </w:tc>
        <w:tc>
          <w:tcPr>
            <w:tcW w:w="730" w:type="dxa"/>
          </w:tcPr>
          <w:p w14:paraId="612234A2" w14:textId="77777777" w:rsidR="00522444" w:rsidRDefault="00874F7D">
            <w:r>
              <w:t>783</w:t>
            </w:r>
          </w:p>
        </w:tc>
        <w:tc>
          <w:tcPr>
            <w:tcW w:w="730" w:type="dxa"/>
          </w:tcPr>
          <w:p w14:paraId="784A2368" w14:textId="77777777" w:rsidR="00522444" w:rsidRDefault="00874F7D">
            <w:r>
              <w:t>21</w:t>
            </w:r>
          </w:p>
        </w:tc>
        <w:tc>
          <w:tcPr>
            <w:tcW w:w="730" w:type="dxa"/>
          </w:tcPr>
          <w:p w14:paraId="4F3D56F3" w14:textId="77777777" w:rsidR="00522444" w:rsidRDefault="00874F7D">
            <w:r>
              <w:t>103</w:t>
            </w:r>
          </w:p>
        </w:tc>
      </w:tr>
    </w:tbl>
    <w:p w14:paraId="75650E30" w14:textId="77777777" w:rsidR="00522444" w:rsidRDefault="00522444"/>
    <w:p w14:paraId="40DE47A4" w14:textId="77777777" w:rsidR="00522444" w:rsidRDefault="00874F7D">
      <w:pPr>
        <w:pStyle w:val="Heading3"/>
      </w:pPr>
      <w:r>
        <w:lastRenderedPageBreak/>
        <w:t>E. Comparison with training cross-validation performance</w:t>
      </w:r>
    </w:p>
    <w:tbl>
      <w:tblPr>
        <w:tblStyle w:val="TableGrid"/>
        <w:tblW w:w="0" w:type="auto"/>
        <w:jc w:val="center"/>
        <w:tblLook w:val="04A0" w:firstRow="1" w:lastRow="0" w:firstColumn="1" w:lastColumn="0" w:noHBand="0" w:noVBand="1"/>
      </w:tblPr>
      <w:tblGrid>
        <w:gridCol w:w="826"/>
        <w:gridCol w:w="693"/>
        <w:gridCol w:w="670"/>
        <w:gridCol w:w="1054"/>
        <w:gridCol w:w="729"/>
        <w:gridCol w:w="907"/>
        <w:gridCol w:w="637"/>
        <w:gridCol w:w="1179"/>
        <w:gridCol w:w="609"/>
        <w:gridCol w:w="1500"/>
        <w:gridCol w:w="473"/>
        <w:gridCol w:w="409"/>
        <w:gridCol w:w="345"/>
        <w:gridCol w:w="409"/>
      </w:tblGrid>
      <w:tr w:rsidR="00522444" w14:paraId="10DBE0F0" w14:textId="77777777">
        <w:trPr>
          <w:jc w:val="center"/>
        </w:trPr>
        <w:tc>
          <w:tcPr>
            <w:tcW w:w="730" w:type="dxa"/>
            <w:shd w:val="clear" w:color="auto" w:fill="D9EAF7"/>
          </w:tcPr>
          <w:p w14:paraId="2A6F3054" w14:textId="77777777" w:rsidR="00522444" w:rsidRDefault="00874F7D">
            <w:r>
              <w:rPr>
                <w:b/>
                <w:sz w:val="18"/>
              </w:rPr>
              <w:t>data_source</w:t>
            </w:r>
          </w:p>
        </w:tc>
        <w:tc>
          <w:tcPr>
            <w:tcW w:w="730" w:type="dxa"/>
            <w:shd w:val="clear" w:color="auto" w:fill="D9EAF7"/>
          </w:tcPr>
          <w:p w14:paraId="069DC084" w14:textId="77777777" w:rsidR="00522444" w:rsidRDefault="00874F7D">
            <w:r>
              <w:rPr>
                <w:b/>
                <w:sz w:val="18"/>
              </w:rPr>
              <w:t>threshold</w:t>
            </w:r>
          </w:p>
        </w:tc>
        <w:tc>
          <w:tcPr>
            <w:tcW w:w="730" w:type="dxa"/>
            <w:shd w:val="clear" w:color="auto" w:fill="D9EAF7"/>
          </w:tcPr>
          <w:p w14:paraId="6CEF2BB1" w14:textId="77777777" w:rsidR="00522444" w:rsidRDefault="00874F7D">
            <w:r>
              <w:rPr>
                <w:b/>
                <w:sz w:val="18"/>
              </w:rPr>
              <w:t>accuracy</w:t>
            </w:r>
          </w:p>
        </w:tc>
        <w:tc>
          <w:tcPr>
            <w:tcW w:w="730" w:type="dxa"/>
            <w:shd w:val="clear" w:color="auto" w:fill="D9EAF7"/>
          </w:tcPr>
          <w:p w14:paraId="2E6C17CB" w14:textId="77777777" w:rsidR="00522444" w:rsidRDefault="00874F7D">
            <w:r>
              <w:rPr>
                <w:b/>
                <w:sz w:val="18"/>
              </w:rPr>
              <w:t>sensitivity_recall</w:t>
            </w:r>
          </w:p>
        </w:tc>
        <w:tc>
          <w:tcPr>
            <w:tcW w:w="730" w:type="dxa"/>
            <w:shd w:val="clear" w:color="auto" w:fill="D9EAF7"/>
          </w:tcPr>
          <w:p w14:paraId="03D98F35" w14:textId="77777777" w:rsidR="00522444" w:rsidRDefault="00874F7D">
            <w:r>
              <w:rPr>
                <w:b/>
                <w:sz w:val="18"/>
              </w:rPr>
              <w:t>specificity</w:t>
            </w:r>
          </w:p>
        </w:tc>
        <w:tc>
          <w:tcPr>
            <w:tcW w:w="730" w:type="dxa"/>
            <w:shd w:val="clear" w:color="auto" w:fill="D9EAF7"/>
          </w:tcPr>
          <w:p w14:paraId="4C578A2B" w14:textId="77777777" w:rsidR="00522444" w:rsidRDefault="00874F7D">
            <w:r>
              <w:rPr>
                <w:b/>
                <w:sz w:val="18"/>
              </w:rPr>
              <w:t>precision_ppv</w:t>
            </w:r>
          </w:p>
        </w:tc>
        <w:tc>
          <w:tcPr>
            <w:tcW w:w="730" w:type="dxa"/>
            <w:shd w:val="clear" w:color="auto" w:fill="D9EAF7"/>
          </w:tcPr>
          <w:p w14:paraId="555C6A03" w14:textId="77777777" w:rsidR="00522444" w:rsidRDefault="00874F7D">
            <w:r>
              <w:rPr>
                <w:b/>
                <w:sz w:val="18"/>
              </w:rPr>
              <w:t>f1_score</w:t>
            </w:r>
          </w:p>
        </w:tc>
        <w:tc>
          <w:tcPr>
            <w:tcW w:w="730" w:type="dxa"/>
            <w:shd w:val="clear" w:color="auto" w:fill="D9EAF7"/>
          </w:tcPr>
          <w:p w14:paraId="555BDF7D" w14:textId="77777777" w:rsidR="00522444" w:rsidRDefault="00874F7D">
            <w:r>
              <w:rPr>
                <w:b/>
                <w:sz w:val="18"/>
              </w:rPr>
              <w:t>balanced_accuracy</w:t>
            </w:r>
          </w:p>
        </w:tc>
        <w:tc>
          <w:tcPr>
            <w:tcW w:w="730" w:type="dxa"/>
            <w:shd w:val="clear" w:color="auto" w:fill="D9EAF7"/>
          </w:tcPr>
          <w:p w14:paraId="4099958D" w14:textId="77777777" w:rsidR="00522444" w:rsidRDefault="00874F7D">
            <w:r>
              <w:rPr>
                <w:b/>
                <w:sz w:val="18"/>
              </w:rPr>
              <w:t>roc_auc</w:t>
            </w:r>
          </w:p>
        </w:tc>
        <w:tc>
          <w:tcPr>
            <w:tcW w:w="730" w:type="dxa"/>
            <w:shd w:val="clear" w:color="auto" w:fill="D9EAF7"/>
          </w:tcPr>
          <w:p w14:paraId="5F0B2593" w14:textId="77777777" w:rsidR="00522444" w:rsidRDefault="00874F7D">
            <w:r>
              <w:rPr>
                <w:b/>
                <w:sz w:val="18"/>
              </w:rPr>
              <w:t>pr_auc_average_precision</w:t>
            </w:r>
          </w:p>
        </w:tc>
        <w:tc>
          <w:tcPr>
            <w:tcW w:w="730" w:type="dxa"/>
            <w:shd w:val="clear" w:color="auto" w:fill="D9EAF7"/>
          </w:tcPr>
          <w:p w14:paraId="49AD730F" w14:textId="77777777" w:rsidR="00522444" w:rsidRDefault="00874F7D">
            <w:r>
              <w:rPr>
                <w:b/>
                <w:sz w:val="18"/>
              </w:rPr>
              <w:t>tn</w:t>
            </w:r>
          </w:p>
        </w:tc>
        <w:tc>
          <w:tcPr>
            <w:tcW w:w="730" w:type="dxa"/>
            <w:shd w:val="clear" w:color="auto" w:fill="D9EAF7"/>
          </w:tcPr>
          <w:p w14:paraId="1E23ED8E" w14:textId="77777777" w:rsidR="00522444" w:rsidRDefault="00874F7D">
            <w:r>
              <w:rPr>
                <w:b/>
                <w:sz w:val="18"/>
              </w:rPr>
              <w:t>fp</w:t>
            </w:r>
          </w:p>
        </w:tc>
        <w:tc>
          <w:tcPr>
            <w:tcW w:w="730" w:type="dxa"/>
            <w:shd w:val="clear" w:color="auto" w:fill="D9EAF7"/>
          </w:tcPr>
          <w:p w14:paraId="635D11AA" w14:textId="77777777" w:rsidR="00522444" w:rsidRDefault="00874F7D">
            <w:r>
              <w:rPr>
                <w:b/>
                <w:sz w:val="18"/>
              </w:rPr>
              <w:t>fn</w:t>
            </w:r>
          </w:p>
        </w:tc>
        <w:tc>
          <w:tcPr>
            <w:tcW w:w="730" w:type="dxa"/>
            <w:shd w:val="clear" w:color="auto" w:fill="D9EAF7"/>
          </w:tcPr>
          <w:p w14:paraId="047B7FA0" w14:textId="77777777" w:rsidR="00522444" w:rsidRDefault="00874F7D">
            <w:r>
              <w:rPr>
                <w:b/>
                <w:sz w:val="18"/>
              </w:rPr>
              <w:t>tp</w:t>
            </w:r>
          </w:p>
        </w:tc>
      </w:tr>
      <w:tr w:rsidR="00522444" w14:paraId="22BFA3B4" w14:textId="77777777">
        <w:trPr>
          <w:jc w:val="center"/>
        </w:trPr>
        <w:tc>
          <w:tcPr>
            <w:tcW w:w="730" w:type="dxa"/>
          </w:tcPr>
          <w:p w14:paraId="5E51196C" w14:textId="77777777" w:rsidR="00522444" w:rsidRDefault="00874F7D">
            <w:r>
              <w:t>Training CV selected model</w:t>
            </w:r>
          </w:p>
        </w:tc>
        <w:tc>
          <w:tcPr>
            <w:tcW w:w="730" w:type="dxa"/>
          </w:tcPr>
          <w:p w14:paraId="684933F3" w14:textId="77777777" w:rsidR="00522444" w:rsidRDefault="00874F7D">
            <w:r>
              <w:t>0.4700</w:t>
            </w:r>
          </w:p>
        </w:tc>
        <w:tc>
          <w:tcPr>
            <w:tcW w:w="730" w:type="dxa"/>
          </w:tcPr>
          <w:p w14:paraId="5B5AEACF" w14:textId="77777777" w:rsidR="00522444" w:rsidRDefault="00874F7D">
            <w:r>
              <w:t>0.7462</w:t>
            </w:r>
          </w:p>
        </w:tc>
        <w:tc>
          <w:tcPr>
            <w:tcW w:w="730" w:type="dxa"/>
          </w:tcPr>
          <w:p w14:paraId="49EEF8DD" w14:textId="77777777" w:rsidR="00522444" w:rsidRDefault="00874F7D">
            <w:r>
              <w:t>0.8065</w:t>
            </w:r>
          </w:p>
        </w:tc>
        <w:tc>
          <w:tcPr>
            <w:tcW w:w="730" w:type="dxa"/>
          </w:tcPr>
          <w:p w14:paraId="6FCE252D" w14:textId="77777777" w:rsidR="00522444" w:rsidRDefault="00874F7D">
            <w:r>
              <w:t>0.7430</w:t>
            </w:r>
          </w:p>
        </w:tc>
        <w:tc>
          <w:tcPr>
            <w:tcW w:w="730" w:type="dxa"/>
          </w:tcPr>
          <w:p w14:paraId="527528F5" w14:textId="77777777" w:rsidR="00522444" w:rsidRDefault="00874F7D">
            <w:r>
              <w:t>0.1412</w:t>
            </w:r>
          </w:p>
        </w:tc>
        <w:tc>
          <w:tcPr>
            <w:tcW w:w="730" w:type="dxa"/>
          </w:tcPr>
          <w:p w14:paraId="73B11159" w14:textId="77777777" w:rsidR="00522444" w:rsidRDefault="00874F7D">
            <w:r>
              <w:t>0.2404</w:t>
            </w:r>
          </w:p>
        </w:tc>
        <w:tc>
          <w:tcPr>
            <w:tcW w:w="730" w:type="dxa"/>
          </w:tcPr>
          <w:p w14:paraId="6AF37512" w14:textId="77777777" w:rsidR="00522444" w:rsidRDefault="00874F7D">
            <w:r>
              <w:t>0.7747</w:t>
            </w:r>
          </w:p>
        </w:tc>
        <w:tc>
          <w:tcPr>
            <w:tcW w:w="730" w:type="dxa"/>
          </w:tcPr>
          <w:p w14:paraId="18DF298E" w14:textId="77777777" w:rsidR="00522444" w:rsidRDefault="00874F7D">
            <w:r>
              <w:t>0.8239</w:t>
            </w:r>
          </w:p>
        </w:tc>
        <w:tc>
          <w:tcPr>
            <w:tcW w:w="730" w:type="dxa"/>
          </w:tcPr>
          <w:p w14:paraId="4449E35C" w14:textId="77777777" w:rsidR="00522444" w:rsidRDefault="00522444"/>
        </w:tc>
        <w:tc>
          <w:tcPr>
            <w:tcW w:w="730" w:type="dxa"/>
          </w:tcPr>
          <w:p w14:paraId="61A411CB" w14:textId="77777777" w:rsidR="00522444" w:rsidRDefault="00874F7D">
            <w:r>
              <w:t>1758</w:t>
            </w:r>
          </w:p>
        </w:tc>
        <w:tc>
          <w:tcPr>
            <w:tcW w:w="730" w:type="dxa"/>
          </w:tcPr>
          <w:p w14:paraId="6E4B7C9F" w14:textId="77777777" w:rsidR="00522444" w:rsidRDefault="00874F7D">
            <w:r>
              <w:t>608</w:t>
            </w:r>
          </w:p>
        </w:tc>
        <w:tc>
          <w:tcPr>
            <w:tcW w:w="730" w:type="dxa"/>
          </w:tcPr>
          <w:p w14:paraId="60F8E4D5" w14:textId="77777777" w:rsidR="00522444" w:rsidRDefault="00874F7D">
            <w:r>
              <w:t>24</w:t>
            </w:r>
          </w:p>
        </w:tc>
        <w:tc>
          <w:tcPr>
            <w:tcW w:w="730" w:type="dxa"/>
          </w:tcPr>
          <w:p w14:paraId="476FAFFF" w14:textId="77777777" w:rsidR="00522444" w:rsidRDefault="00874F7D">
            <w:r>
              <w:t>100</w:t>
            </w:r>
          </w:p>
        </w:tc>
      </w:tr>
      <w:tr w:rsidR="00522444" w14:paraId="306A4351" w14:textId="77777777">
        <w:trPr>
          <w:jc w:val="center"/>
        </w:trPr>
        <w:tc>
          <w:tcPr>
            <w:tcW w:w="730" w:type="dxa"/>
          </w:tcPr>
          <w:p w14:paraId="2CF7F09B" w14:textId="77777777" w:rsidR="00522444" w:rsidRDefault="00874F7D">
            <w:r>
              <w:t>Test at user-specified selected threshold 0.35</w:t>
            </w:r>
          </w:p>
        </w:tc>
        <w:tc>
          <w:tcPr>
            <w:tcW w:w="730" w:type="dxa"/>
          </w:tcPr>
          <w:p w14:paraId="3ED63756" w14:textId="77777777" w:rsidR="00522444" w:rsidRDefault="00874F7D">
            <w:r>
              <w:t>0.3500</w:t>
            </w:r>
          </w:p>
        </w:tc>
        <w:tc>
          <w:tcPr>
            <w:tcW w:w="730" w:type="dxa"/>
          </w:tcPr>
          <w:p w14:paraId="3B15AD98" w14:textId="77777777" w:rsidR="00522444" w:rsidRDefault="00874F7D">
            <w:r>
              <w:t>0.6772</w:t>
            </w:r>
          </w:p>
        </w:tc>
        <w:tc>
          <w:tcPr>
            <w:tcW w:w="730" w:type="dxa"/>
          </w:tcPr>
          <w:p w14:paraId="49B16168" w14:textId="77777777" w:rsidR="00522444" w:rsidRDefault="00874F7D">
            <w:r>
              <w:t>0.8306</w:t>
            </w:r>
          </w:p>
        </w:tc>
        <w:tc>
          <w:tcPr>
            <w:tcW w:w="730" w:type="dxa"/>
          </w:tcPr>
          <w:p w14:paraId="34F2ADAC" w14:textId="77777777" w:rsidR="00522444" w:rsidRDefault="00874F7D">
            <w:r>
              <w:t>0.6692</w:t>
            </w:r>
          </w:p>
        </w:tc>
        <w:tc>
          <w:tcPr>
            <w:tcW w:w="730" w:type="dxa"/>
          </w:tcPr>
          <w:p w14:paraId="5CFD5F9F" w14:textId="77777777" w:rsidR="00522444" w:rsidRDefault="00874F7D">
            <w:r>
              <w:t>0.1163</w:t>
            </w:r>
          </w:p>
        </w:tc>
        <w:tc>
          <w:tcPr>
            <w:tcW w:w="730" w:type="dxa"/>
          </w:tcPr>
          <w:p w14:paraId="7F4A432E" w14:textId="77777777" w:rsidR="00522444" w:rsidRDefault="00874F7D">
            <w:r>
              <w:t>0.2040</w:t>
            </w:r>
          </w:p>
        </w:tc>
        <w:tc>
          <w:tcPr>
            <w:tcW w:w="730" w:type="dxa"/>
          </w:tcPr>
          <w:p w14:paraId="5F00358B" w14:textId="77777777" w:rsidR="00522444" w:rsidRDefault="00874F7D">
            <w:r>
              <w:t>0.7499</w:t>
            </w:r>
          </w:p>
        </w:tc>
        <w:tc>
          <w:tcPr>
            <w:tcW w:w="730" w:type="dxa"/>
          </w:tcPr>
          <w:p w14:paraId="2612FCD3" w14:textId="77777777" w:rsidR="00522444" w:rsidRDefault="00874F7D">
            <w:r>
              <w:t>0.8148</w:t>
            </w:r>
          </w:p>
        </w:tc>
        <w:tc>
          <w:tcPr>
            <w:tcW w:w="730" w:type="dxa"/>
          </w:tcPr>
          <w:p w14:paraId="4179F0A3" w14:textId="77777777" w:rsidR="00522444" w:rsidRDefault="00874F7D">
            <w:r>
              <w:t>0.1681</w:t>
            </w:r>
          </w:p>
        </w:tc>
        <w:tc>
          <w:tcPr>
            <w:tcW w:w="730" w:type="dxa"/>
          </w:tcPr>
          <w:p w14:paraId="7E1169B7" w14:textId="77777777" w:rsidR="00522444" w:rsidRDefault="00874F7D">
            <w:r>
              <w:t>1584</w:t>
            </w:r>
          </w:p>
        </w:tc>
        <w:tc>
          <w:tcPr>
            <w:tcW w:w="730" w:type="dxa"/>
          </w:tcPr>
          <w:p w14:paraId="7D117CC6" w14:textId="77777777" w:rsidR="00522444" w:rsidRDefault="00874F7D">
            <w:r>
              <w:t>783</w:t>
            </w:r>
          </w:p>
        </w:tc>
        <w:tc>
          <w:tcPr>
            <w:tcW w:w="730" w:type="dxa"/>
          </w:tcPr>
          <w:p w14:paraId="22ECBC55" w14:textId="77777777" w:rsidR="00522444" w:rsidRDefault="00874F7D">
            <w:r>
              <w:t>21</w:t>
            </w:r>
          </w:p>
        </w:tc>
        <w:tc>
          <w:tcPr>
            <w:tcW w:w="730" w:type="dxa"/>
          </w:tcPr>
          <w:p w14:paraId="6F01BADB" w14:textId="77777777" w:rsidR="00522444" w:rsidRDefault="00874F7D">
            <w:r>
              <w:t>103</w:t>
            </w:r>
          </w:p>
        </w:tc>
      </w:tr>
    </w:tbl>
    <w:p w14:paraId="77A559A8" w14:textId="77777777" w:rsidR="00522444" w:rsidRDefault="00522444"/>
    <w:p w14:paraId="1D6D7D11" w14:textId="77777777" w:rsidR="00522444" w:rsidRDefault="00874F7D">
      <w:pPr>
        <w:pStyle w:val="Heading3"/>
      </w:pPr>
      <w:r>
        <w:t>F. Top transformed-feature importance</w:t>
      </w:r>
    </w:p>
    <w:tbl>
      <w:tblPr>
        <w:tblStyle w:val="TableGrid"/>
        <w:tblW w:w="0" w:type="auto"/>
        <w:jc w:val="center"/>
        <w:tblLook w:val="04A0" w:firstRow="1" w:lastRow="0" w:firstColumn="1" w:lastColumn="0" w:noHBand="0" w:noVBand="1"/>
      </w:tblPr>
      <w:tblGrid>
        <w:gridCol w:w="5112"/>
        <w:gridCol w:w="5112"/>
      </w:tblGrid>
      <w:tr w:rsidR="00522444" w14:paraId="177EDC91" w14:textId="77777777">
        <w:trPr>
          <w:jc w:val="center"/>
        </w:trPr>
        <w:tc>
          <w:tcPr>
            <w:tcW w:w="5112" w:type="dxa"/>
            <w:shd w:val="clear" w:color="auto" w:fill="D9EAF7"/>
          </w:tcPr>
          <w:p w14:paraId="0C63B28C" w14:textId="77777777" w:rsidR="00522444" w:rsidRDefault="00874F7D">
            <w:r>
              <w:rPr>
                <w:b/>
                <w:sz w:val="18"/>
              </w:rPr>
              <w:t>feature</w:t>
            </w:r>
          </w:p>
        </w:tc>
        <w:tc>
          <w:tcPr>
            <w:tcW w:w="5112" w:type="dxa"/>
            <w:shd w:val="clear" w:color="auto" w:fill="D9EAF7"/>
          </w:tcPr>
          <w:p w14:paraId="67C54F44" w14:textId="77777777" w:rsidR="00522444" w:rsidRDefault="00874F7D">
            <w:r>
              <w:rPr>
                <w:b/>
                <w:sz w:val="18"/>
              </w:rPr>
              <w:t>importance</w:t>
            </w:r>
          </w:p>
        </w:tc>
      </w:tr>
      <w:tr w:rsidR="00522444" w14:paraId="62B63B55" w14:textId="77777777">
        <w:trPr>
          <w:jc w:val="center"/>
        </w:trPr>
        <w:tc>
          <w:tcPr>
            <w:tcW w:w="5112" w:type="dxa"/>
          </w:tcPr>
          <w:p w14:paraId="78E059A0" w14:textId="77777777" w:rsidR="00522444" w:rsidRDefault="00874F7D">
            <w:r>
              <w:t>age</w:t>
            </w:r>
          </w:p>
        </w:tc>
        <w:tc>
          <w:tcPr>
            <w:tcW w:w="5112" w:type="dxa"/>
          </w:tcPr>
          <w:p w14:paraId="51DB3CBF" w14:textId="77777777" w:rsidR="00522444" w:rsidRDefault="00874F7D">
            <w:r>
              <w:t>0.5180</w:t>
            </w:r>
          </w:p>
        </w:tc>
      </w:tr>
      <w:tr w:rsidR="00522444" w14:paraId="3D468AF8" w14:textId="77777777">
        <w:trPr>
          <w:jc w:val="center"/>
        </w:trPr>
        <w:tc>
          <w:tcPr>
            <w:tcW w:w="5112" w:type="dxa"/>
          </w:tcPr>
          <w:p w14:paraId="040F24D1" w14:textId="77777777" w:rsidR="00522444" w:rsidRDefault="00874F7D">
            <w:r>
              <w:t>avg_glucose_level</w:t>
            </w:r>
          </w:p>
        </w:tc>
        <w:tc>
          <w:tcPr>
            <w:tcW w:w="5112" w:type="dxa"/>
          </w:tcPr>
          <w:p w14:paraId="54041FD8" w14:textId="77777777" w:rsidR="00522444" w:rsidRDefault="00874F7D">
            <w:r>
              <w:t>0.1186</w:t>
            </w:r>
          </w:p>
        </w:tc>
      </w:tr>
      <w:tr w:rsidR="00522444" w14:paraId="204DD686" w14:textId="77777777">
        <w:trPr>
          <w:jc w:val="center"/>
        </w:trPr>
        <w:tc>
          <w:tcPr>
            <w:tcW w:w="5112" w:type="dxa"/>
          </w:tcPr>
          <w:p w14:paraId="564E1C57" w14:textId="77777777" w:rsidR="00522444" w:rsidRDefault="00874F7D">
            <w:r>
              <w:t>bmi</w:t>
            </w:r>
          </w:p>
        </w:tc>
        <w:tc>
          <w:tcPr>
            <w:tcW w:w="5112" w:type="dxa"/>
          </w:tcPr>
          <w:p w14:paraId="0DA2240E" w14:textId="77777777" w:rsidR="00522444" w:rsidRDefault="00874F7D">
            <w:r>
              <w:t>0.0748</w:t>
            </w:r>
          </w:p>
        </w:tc>
      </w:tr>
      <w:tr w:rsidR="00522444" w14:paraId="6BE1233D" w14:textId="77777777">
        <w:trPr>
          <w:jc w:val="center"/>
        </w:trPr>
        <w:tc>
          <w:tcPr>
            <w:tcW w:w="5112" w:type="dxa"/>
          </w:tcPr>
          <w:p w14:paraId="652B9750" w14:textId="77777777" w:rsidR="00522444" w:rsidRDefault="00874F7D">
            <w:r>
              <w:t>ever_married_No</w:t>
            </w:r>
          </w:p>
        </w:tc>
        <w:tc>
          <w:tcPr>
            <w:tcW w:w="5112" w:type="dxa"/>
          </w:tcPr>
          <w:p w14:paraId="5458C096" w14:textId="77777777" w:rsidR="00522444" w:rsidRDefault="00874F7D">
            <w:r>
              <w:t>0.0581</w:t>
            </w:r>
          </w:p>
        </w:tc>
      </w:tr>
      <w:tr w:rsidR="00522444" w14:paraId="17D9417C" w14:textId="77777777">
        <w:trPr>
          <w:jc w:val="center"/>
        </w:trPr>
        <w:tc>
          <w:tcPr>
            <w:tcW w:w="5112" w:type="dxa"/>
          </w:tcPr>
          <w:p w14:paraId="3711D8D1" w14:textId="77777777" w:rsidR="00522444" w:rsidRDefault="00874F7D">
            <w:r>
              <w:t>hypertension</w:t>
            </w:r>
          </w:p>
        </w:tc>
        <w:tc>
          <w:tcPr>
            <w:tcW w:w="5112" w:type="dxa"/>
          </w:tcPr>
          <w:p w14:paraId="42B794EE" w14:textId="77777777" w:rsidR="00522444" w:rsidRDefault="00874F7D">
            <w:r>
              <w:t>0.0406</w:t>
            </w:r>
          </w:p>
        </w:tc>
      </w:tr>
      <w:tr w:rsidR="00522444" w14:paraId="153E4AA8" w14:textId="77777777">
        <w:trPr>
          <w:jc w:val="center"/>
        </w:trPr>
        <w:tc>
          <w:tcPr>
            <w:tcW w:w="5112" w:type="dxa"/>
          </w:tcPr>
          <w:p w14:paraId="04B1EF6B" w14:textId="77777777" w:rsidR="00522444" w:rsidRDefault="00874F7D">
            <w:r>
              <w:t>ever_married_Yes</w:t>
            </w:r>
          </w:p>
        </w:tc>
        <w:tc>
          <w:tcPr>
            <w:tcW w:w="5112" w:type="dxa"/>
          </w:tcPr>
          <w:p w14:paraId="393A8648" w14:textId="77777777" w:rsidR="00522444" w:rsidRDefault="00874F7D">
            <w:r>
              <w:t>0.0329</w:t>
            </w:r>
          </w:p>
        </w:tc>
      </w:tr>
      <w:tr w:rsidR="00522444" w14:paraId="366A59B6" w14:textId="77777777">
        <w:trPr>
          <w:jc w:val="center"/>
        </w:trPr>
        <w:tc>
          <w:tcPr>
            <w:tcW w:w="5112" w:type="dxa"/>
          </w:tcPr>
          <w:p w14:paraId="11C2C1FC" w14:textId="77777777" w:rsidR="00522444" w:rsidRDefault="00874F7D">
            <w:r>
              <w:t>heart_disease</w:t>
            </w:r>
          </w:p>
        </w:tc>
        <w:tc>
          <w:tcPr>
            <w:tcW w:w="5112" w:type="dxa"/>
          </w:tcPr>
          <w:p w14:paraId="7798A7CD" w14:textId="77777777" w:rsidR="00522444" w:rsidRDefault="00874F7D">
            <w:r>
              <w:t>0.0216</w:t>
            </w:r>
          </w:p>
        </w:tc>
      </w:tr>
      <w:tr w:rsidR="00522444" w14:paraId="6D9E7ECA" w14:textId="77777777">
        <w:trPr>
          <w:jc w:val="center"/>
        </w:trPr>
        <w:tc>
          <w:tcPr>
            <w:tcW w:w="5112" w:type="dxa"/>
          </w:tcPr>
          <w:p w14:paraId="290066DF" w14:textId="77777777" w:rsidR="00522444" w:rsidRDefault="00874F7D">
            <w:r>
              <w:t>work_type_children</w:t>
            </w:r>
          </w:p>
        </w:tc>
        <w:tc>
          <w:tcPr>
            <w:tcW w:w="5112" w:type="dxa"/>
          </w:tcPr>
          <w:p w14:paraId="0F7744FE" w14:textId="77777777" w:rsidR="00522444" w:rsidRDefault="00874F7D">
            <w:r>
              <w:t>0.0189</w:t>
            </w:r>
          </w:p>
        </w:tc>
      </w:tr>
      <w:tr w:rsidR="00522444" w14:paraId="3119057D" w14:textId="77777777">
        <w:trPr>
          <w:jc w:val="center"/>
        </w:trPr>
        <w:tc>
          <w:tcPr>
            <w:tcW w:w="5112" w:type="dxa"/>
          </w:tcPr>
          <w:p w14:paraId="74730643" w14:textId="77777777" w:rsidR="00522444" w:rsidRDefault="00874F7D">
            <w:r>
              <w:t>smoking_status_Unknown</w:t>
            </w:r>
          </w:p>
        </w:tc>
        <w:tc>
          <w:tcPr>
            <w:tcW w:w="5112" w:type="dxa"/>
          </w:tcPr>
          <w:p w14:paraId="7BC43458" w14:textId="77777777" w:rsidR="00522444" w:rsidRDefault="00874F7D">
            <w:r>
              <w:t>0.0147</w:t>
            </w:r>
          </w:p>
        </w:tc>
      </w:tr>
      <w:tr w:rsidR="00522444" w14:paraId="7B8A029B" w14:textId="77777777">
        <w:trPr>
          <w:jc w:val="center"/>
        </w:trPr>
        <w:tc>
          <w:tcPr>
            <w:tcW w:w="5112" w:type="dxa"/>
          </w:tcPr>
          <w:p w14:paraId="27F44715" w14:textId="77777777" w:rsidR="00522444" w:rsidRDefault="00874F7D">
            <w:r>
              <w:t>work_type_Self-employed</w:t>
            </w:r>
          </w:p>
        </w:tc>
        <w:tc>
          <w:tcPr>
            <w:tcW w:w="5112" w:type="dxa"/>
          </w:tcPr>
          <w:p w14:paraId="6157ACB8" w14:textId="77777777" w:rsidR="00522444" w:rsidRDefault="00874F7D">
            <w:r>
              <w:t>0.0146</w:t>
            </w:r>
          </w:p>
        </w:tc>
      </w:tr>
      <w:tr w:rsidR="00522444" w14:paraId="6F08E53F" w14:textId="77777777">
        <w:trPr>
          <w:jc w:val="center"/>
        </w:trPr>
        <w:tc>
          <w:tcPr>
            <w:tcW w:w="5112" w:type="dxa"/>
          </w:tcPr>
          <w:p w14:paraId="7892E67F" w14:textId="77777777" w:rsidR="00522444" w:rsidRDefault="00874F7D">
            <w:r>
              <w:t>smoking_status_never smoked</w:t>
            </w:r>
          </w:p>
        </w:tc>
        <w:tc>
          <w:tcPr>
            <w:tcW w:w="5112" w:type="dxa"/>
          </w:tcPr>
          <w:p w14:paraId="36A18F72" w14:textId="77777777" w:rsidR="00522444" w:rsidRDefault="00874F7D">
            <w:r>
              <w:t>0.0128</w:t>
            </w:r>
          </w:p>
        </w:tc>
      </w:tr>
      <w:tr w:rsidR="00522444" w14:paraId="7DA1B6B8" w14:textId="77777777">
        <w:trPr>
          <w:jc w:val="center"/>
        </w:trPr>
        <w:tc>
          <w:tcPr>
            <w:tcW w:w="5112" w:type="dxa"/>
          </w:tcPr>
          <w:p w14:paraId="434FA41D" w14:textId="77777777" w:rsidR="00522444" w:rsidRDefault="00874F7D">
            <w:r>
              <w:t>work_type_Private</w:t>
            </w:r>
          </w:p>
        </w:tc>
        <w:tc>
          <w:tcPr>
            <w:tcW w:w="5112" w:type="dxa"/>
          </w:tcPr>
          <w:p w14:paraId="6157BAAF" w14:textId="77777777" w:rsidR="00522444" w:rsidRDefault="00874F7D">
            <w:r>
              <w:t>0.0119</w:t>
            </w:r>
          </w:p>
        </w:tc>
      </w:tr>
      <w:tr w:rsidR="00522444" w14:paraId="5BCD8561" w14:textId="77777777">
        <w:trPr>
          <w:jc w:val="center"/>
        </w:trPr>
        <w:tc>
          <w:tcPr>
            <w:tcW w:w="5112" w:type="dxa"/>
          </w:tcPr>
          <w:p w14:paraId="3FEBA74E" w14:textId="77777777" w:rsidR="00522444" w:rsidRDefault="00874F7D">
            <w:r>
              <w:t>Gender_Female</w:t>
            </w:r>
          </w:p>
        </w:tc>
        <w:tc>
          <w:tcPr>
            <w:tcW w:w="5112" w:type="dxa"/>
          </w:tcPr>
          <w:p w14:paraId="4E7E3BEB" w14:textId="77777777" w:rsidR="00522444" w:rsidRDefault="00874F7D">
            <w:r>
              <w:t>0.0106</w:t>
            </w:r>
          </w:p>
        </w:tc>
      </w:tr>
      <w:tr w:rsidR="00522444" w14:paraId="456E8ACC" w14:textId="77777777">
        <w:trPr>
          <w:jc w:val="center"/>
        </w:trPr>
        <w:tc>
          <w:tcPr>
            <w:tcW w:w="5112" w:type="dxa"/>
          </w:tcPr>
          <w:p w14:paraId="7682C05D" w14:textId="77777777" w:rsidR="00522444" w:rsidRDefault="00874F7D">
            <w:r>
              <w:t>Residence_type_Urban</w:t>
            </w:r>
          </w:p>
        </w:tc>
        <w:tc>
          <w:tcPr>
            <w:tcW w:w="5112" w:type="dxa"/>
          </w:tcPr>
          <w:p w14:paraId="111A9FBB" w14:textId="77777777" w:rsidR="00522444" w:rsidRDefault="00874F7D">
            <w:r>
              <w:t>0.0105</w:t>
            </w:r>
          </w:p>
        </w:tc>
      </w:tr>
      <w:tr w:rsidR="00522444" w14:paraId="724ED894" w14:textId="77777777">
        <w:trPr>
          <w:jc w:val="center"/>
        </w:trPr>
        <w:tc>
          <w:tcPr>
            <w:tcW w:w="5112" w:type="dxa"/>
          </w:tcPr>
          <w:p w14:paraId="3CCF80FC" w14:textId="77777777" w:rsidR="00522444" w:rsidRDefault="00874F7D">
            <w:r>
              <w:t>smoking_status_formerly smoked</w:t>
            </w:r>
          </w:p>
        </w:tc>
        <w:tc>
          <w:tcPr>
            <w:tcW w:w="5112" w:type="dxa"/>
          </w:tcPr>
          <w:p w14:paraId="7F942B52" w14:textId="77777777" w:rsidR="00522444" w:rsidRDefault="00874F7D">
            <w:r>
              <w:t>0.0093</w:t>
            </w:r>
          </w:p>
        </w:tc>
      </w:tr>
    </w:tbl>
    <w:p w14:paraId="55D7A644" w14:textId="77777777" w:rsidR="00522444" w:rsidRDefault="00522444"/>
    <w:p w14:paraId="4D126C53" w14:textId="77777777" w:rsidR="00522444" w:rsidRDefault="00874F7D">
      <w:pPr>
        <w:pStyle w:val="Heading3"/>
      </w:pPr>
      <w:r>
        <w:t>G. Grouped original-variable importance</w:t>
      </w:r>
    </w:p>
    <w:tbl>
      <w:tblPr>
        <w:tblStyle w:val="TableGrid"/>
        <w:tblW w:w="0" w:type="auto"/>
        <w:jc w:val="center"/>
        <w:tblLook w:val="04A0" w:firstRow="1" w:lastRow="0" w:firstColumn="1" w:lastColumn="0" w:noHBand="0" w:noVBand="1"/>
      </w:tblPr>
      <w:tblGrid>
        <w:gridCol w:w="5112"/>
        <w:gridCol w:w="5112"/>
      </w:tblGrid>
      <w:tr w:rsidR="00522444" w14:paraId="11F943D9" w14:textId="77777777">
        <w:trPr>
          <w:jc w:val="center"/>
        </w:trPr>
        <w:tc>
          <w:tcPr>
            <w:tcW w:w="5112" w:type="dxa"/>
            <w:shd w:val="clear" w:color="auto" w:fill="D9EAF7"/>
          </w:tcPr>
          <w:p w14:paraId="56D27C06" w14:textId="77777777" w:rsidR="00522444" w:rsidRDefault="00874F7D">
            <w:r>
              <w:rPr>
                <w:b/>
                <w:sz w:val="18"/>
              </w:rPr>
              <w:t>original_variable</w:t>
            </w:r>
          </w:p>
        </w:tc>
        <w:tc>
          <w:tcPr>
            <w:tcW w:w="5112" w:type="dxa"/>
            <w:shd w:val="clear" w:color="auto" w:fill="D9EAF7"/>
          </w:tcPr>
          <w:p w14:paraId="63ECE425" w14:textId="77777777" w:rsidR="00522444" w:rsidRDefault="00874F7D">
            <w:r>
              <w:rPr>
                <w:b/>
                <w:sz w:val="18"/>
              </w:rPr>
              <w:t>importance</w:t>
            </w:r>
          </w:p>
        </w:tc>
      </w:tr>
      <w:tr w:rsidR="00522444" w14:paraId="4C2BC699" w14:textId="77777777">
        <w:trPr>
          <w:jc w:val="center"/>
        </w:trPr>
        <w:tc>
          <w:tcPr>
            <w:tcW w:w="5112" w:type="dxa"/>
          </w:tcPr>
          <w:p w14:paraId="22AC9E98" w14:textId="77777777" w:rsidR="00522444" w:rsidRDefault="00874F7D">
            <w:r>
              <w:t>age</w:t>
            </w:r>
          </w:p>
        </w:tc>
        <w:tc>
          <w:tcPr>
            <w:tcW w:w="5112" w:type="dxa"/>
          </w:tcPr>
          <w:p w14:paraId="534D00FD" w14:textId="77777777" w:rsidR="00522444" w:rsidRDefault="00874F7D">
            <w:r>
              <w:t>0.5180</w:t>
            </w:r>
          </w:p>
        </w:tc>
      </w:tr>
      <w:tr w:rsidR="00522444" w14:paraId="5889F60E" w14:textId="77777777">
        <w:trPr>
          <w:jc w:val="center"/>
        </w:trPr>
        <w:tc>
          <w:tcPr>
            <w:tcW w:w="5112" w:type="dxa"/>
          </w:tcPr>
          <w:p w14:paraId="466EA982" w14:textId="77777777" w:rsidR="00522444" w:rsidRDefault="00874F7D">
            <w:r>
              <w:t>avg_glucose_level</w:t>
            </w:r>
          </w:p>
        </w:tc>
        <w:tc>
          <w:tcPr>
            <w:tcW w:w="5112" w:type="dxa"/>
          </w:tcPr>
          <w:p w14:paraId="1E69B679" w14:textId="77777777" w:rsidR="00522444" w:rsidRDefault="00874F7D">
            <w:r>
              <w:t>0.1186</w:t>
            </w:r>
          </w:p>
        </w:tc>
      </w:tr>
      <w:tr w:rsidR="00522444" w14:paraId="22F9ABDE" w14:textId="77777777">
        <w:trPr>
          <w:jc w:val="center"/>
        </w:trPr>
        <w:tc>
          <w:tcPr>
            <w:tcW w:w="5112" w:type="dxa"/>
          </w:tcPr>
          <w:p w14:paraId="3FB15678" w14:textId="77777777" w:rsidR="00522444" w:rsidRDefault="00874F7D">
            <w:r>
              <w:t>ever_married</w:t>
            </w:r>
          </w:p>
        </w:tc>
        <w:tc>
          <w:tcPr>
            <w:tcW w:w="5112" w:type="dxa"/>
          </w:tcPr>
          <w:p w14:paraId="114F1C34" w14:textId="77777777" w:rsidR="00522444" w:rsidRDefault="00874F7D">
            <w:r>
              <w:t>0.0910</w:t>
            </w:r>
          </w:p>
        </w:tc>
      </w:tr>
      <w:tr w:rsidR="00522444" w14:paraId="2797437E" w14:textId="77777777">
        <w:trPr>
          <w:jc w:val="center"/>
        </w:trPr>
        <w:tc>
          <w:tcPr>
            <w:tcW w:w="5112" w:type="dxa"/>
          </w:tcPr>
          <w:p w14:paraId="5F43273B" w14:textId="77777777" w:rsidR="00522444" w:rsidRDefault="00874F7D">
            <w:r>
              <w:t>bmi</w:t>
            </w:r>
          </w:p>
        </w:tc>
        <w:tc>
          <w:tcPr>
            <w:tcW w:w="5112" w:type="dxa"/>
          </w:tcPr>
          <w:p w14:paraId="2E44FC7E" w14:textId="77777777" w:rsidR="00522444" w:rsidRDefault="00874F7D">
            <w:r>
              <w:t>0.0748</w:t>
            </w:r>
          </w:p>
        </w:tc>
      </w:tr>
      <w:tr w:rsidR="00522444" w14:paraId="79160EA9" w14:textId="77777777">
        <w:trPr>
          <w:jc w:val="center"/>
        </w:trPr>
        <w:tc>
          <w:tcPr>
            <w:tcW w:w="5112" w:type="dxa"/>
          </w:tcPr>
          <w:p w14:paraId="71050AD1" w14:textId="77777777" w:rsidR="00522444" w:rsidRDefault="00874F7D">
            <w:r>
              <w:t>work_type</w:t>
            </w:r>
          </w:p>
        </w:tc>
        <w:tc>
          <w:tcPr>
            <w:tcW w:w="5112" w:type="dxa"/>
          </w:tcPr>
          <w:p w14:paraId="697CF028" w14:textId="77777777" w:rsidR="00522444" w:rsidRDefault="00874F7D">
            <w:r>
              <w:t>0.0545</w:t>
            </w:r>
          </w:p>
        </w:tc>
      </w:tr>
      <w:tr w:rsidR="00522444" w14:paraId="5982AE3A" w14:textId="77777777">
        <w:trPr>
          <w:jc w:val="center"/>
        </w:trPr>
        <w:tc>
          <w:tcPr>
            <w:tcW w:w="5112" w:type="dxa"/>
          </w:tcPr>
          <w:p w14:paraId="5E3D6B52" w14:textId="77777777" w:rsidR="00522444" w:rsidRDefault="00874F7D">
            <w:r>
              <w:t>smoking_status</w:t>
            </w:r>
          </w:p>
        </w:tc>
        <w:tc>
          <w:tcPr>
            <w:tcW w:w="5112" w:type="dxa"/>
          </w:tcPr>
          <w:p w14:paraId="754B016D" w14:textId="77777777" w:rsidR="00522444" w:rsidRDefault="00874F7D">
            <w:r>
              <w:t>0.0433</w:t>
            </w:r>
          </w:p>
        </w:tc>
      </w:tr>
      <w:tr w:rsidR="00522444" w14:paraId="3FBF9904" w14:textId="77777777">
        <w:trPr>
          <w:jc w:val="center"/>
        </w:trPr>
        <w:tc>
          <w:tcPr>
            <w:tcW w:w="5112" w:type="dxa"/>
          </w:tcPr>
          <w:p w14:paraId="0562DC30" w14:textId="77777777" w:rsidR="00522444" w:rsidRDefault="00874F7D">
            <w:r>
              <w:t>hypertension</w:t>
            </w:r>
          </w:p>
        </w:tc>
        <w:tc>
          <w:tcPr>
            <w:tcW w:w="5112" w:type="dxa"/>
          </w:tcPr>
          <w:p w14:paraId="3CA5CD3E" w14:textId="77777777" w:rsidR="00522444" w:rsidRDefault="00874F7D">
            <w:r>
              <w:t>0.0406</w:t>
            </w:r>
          </w:p>
        </w:tc>
      </w:tr>
      <w:tr w:rsidR="00522444" w14:paraId="1838CAA9" w14:textId="77777777">
        <w:trPr>
          <w:jc w:val="center"/>
        </w:trPr>
        <w:tc>
          <w:tcPr>
            <w:tcW w:w="5112" w:type="dxa"/>
          </w:tcPr>
          <w:p w14:paraId="345E11F5" w14:textId="77777777" w:rsidR="00522444" w:rsidRDefault="00874F7D">
            <w:r>
              <w:t>heart_disease</w:t>
            </w:r>
          </w:p>
        </w:tc>
        <w:tc>
          <w:tcPr>
            <w:tcW w:w="5112" w:type="dxa"/>
          </w:tcPr>
          <w:p w14:paraId="17E3C63D" w14:textId="77777777" w:rsidR="00522444" w:rsidRDefault="00874F7D">
            <w:r>
              <w:t>0.0216</w:t>
            </w:r>
          </w:p>
        </w:tc>
      </w:tr>
      <w:tr w:rsidR="00522444" w14:paraId="10026D5F" w14:textId="77777777">
        <w:trPr>
          <w:jc w:val="center"/>
        </w:trPr>
        <w:tc>
          <w:tcPr>
            <w:tcW w:w="5112" w:type="dxa"/>
          </w:tcPr>
          <w:p w14:paraId="55C36739" w14:textId="77777777" w:rsidR="00522444" w:rsidRDefault="00874F7D">
            <w:r>
              <w:t>Residence_type</w:t>
            </w:r>
          </w:p>
        </w:tc>
        <w:tc>
          <w:tcPr>
            <w:tcW w:w="5112" w:type="dxa"/>
          </w:tcPr>
          <w:p w14:paraId="445BC787" w14:textId="77777777" w:rsidR="00522444" w:rsidRDefault="00874F7D">
            <w:r>
              <w:t>0.0192</w:t>
            </w:r>
          </w:p>
        </w:tc>
      </w:tr>
      <w:tr w:rsidR="00522444" w14:paraId="72100F82" w14:textId="77777777">
        <w:trPr>
          <w:jc w:val="center"/>
        </w:trPr>
        <w:tc>
          <w:tcPr>
            <w:tcW w:w="5112" w:type="dxa"/>
          </w:tcPr>
          <w:p w14:paraId="482A9B7F" w14:textId="77777777" w:rsidR="00522444" w:rsidRDefault="00874F7D">
            <w:r>
              <w:t>Gender</w:t>
            </w:r>
          </w:p>
        </w:tc>
        <w:tc>
          <w:tcPr>
            <w:tcW w:w="5112" w:type="dxa"/>
          </w:tcPr>
          <w:p w14:paraId="259C23A4" w14:textId="77777777" w:rsidR="00522444" w:rsidRDefault="00874F7D">
            <w:r>
              <w:t>0.0183</w:t>
            </w:r>
          </w:p>
        </w:tc>
      </w:tr>
    </w:tbl>
    <w:p w14:paraId="6D2FF29F" w14:textId="77777777" w:rsidR="00522444" w:rsidRDefault="00522444"/>
    <w:p w14:paraId="637BBC77" w14:textId="77777777" w:rsidR="00522444" w:rsidRDefault="00874F7D">
      <w:pPr>
        <w:pStyle w:val="Heading2"/>
      </w:pPr>
      <w:r>
        <w:lastRenderedPageBreak/>
        <w:t>Interpretation</w:t>
      </w:r>
    </w:p>
    <w:p w14:paraId="1CFA0111" w14:textId="77777777" w:rsidR="00522444" w:rsidRDefault="00874F7D">
      <w:r>
        <w:t>At the default threshold of 0.50, the tuned random forest identified 88 of 124 stroke cases, with sensitivity of 0.7097 and specificity of 0.7655. This was a major improvement over the baseline random forest at threshold 0.50, which identified no stroke cases.</w:t>
      </w:r>
    </w:p>
    <w:p w14:paraId="3E07A8DE" w14:textId="77777777" w:rsidR="00522444" w:rsidRDefault="00874F7D">
      <w:r>
        <w:t>At the training-selected threshold of 0.35, sensitivity increased to 0.8306, identifying 103 of 124 stroke cases. This reduced false negatives to 21, but increased false positives to 783 and lowered specificity to 0.6692.</w:t>
      </w:r>
    </w:p>
    <w:p w14:paraId="46E60F42" w14:textId="77777777" w:rsidR="00522444" w:rsidRDefault="00874F7D">
      <w:r>
        <w:t>Compared with the baseline random forest’s exploratory test threshold, the tuned model at threshold 0.35 achieved similar sensitivity and a slightly higher true-positive count, but it produced more false positives than the earlier baseline exploratory threshold. Therefore, sensitivity improved compared with the baseline default threshold, but false positives remain a serious concern.</w:t>
      </w:r>
    </w:p>
    <w:p w14:paraId="02E4432D" w14:textId="77777777" w:rsidR="00522444" w:rsidRDefault="00874F7D">
      <w:r>
        <w:t>Compared with training cross-validation, the tuned model generalized reasonably in ROC-AUC and PR-AUC. However, the user-specified test threshold of 0.35 is lower than the previously training-selected threshold of 0.47, so it prioritizes sensitivity more aggressively and accepts additional false positives.</w:t>
      </w:r>
    </w:p>
    <w:p w14:paraId="09F1D3EB" w14:textId="77777777" w:rsidR="00522444" w:rsidRDefault="00874F7D">
      <w:r>
        <w:t>The most important model-associated predictors were age, average glucose level, ever-married indicators, BMI, work type, smoking status, hypertension, and heart disease. These feature importance values are model-associated only and do not establish causation, statistical significance, or clinical readiness.</w:t>
      </w:r>
    </w:p>
    <w:p w14:paraId="1D5B8530" w14:textId="77777777" w:rsidR="00522444" w:rsidRDefault="00874F7D">
      <w:r>
        <w:t>The tuned random forest may be more useful as a screening-support model than the baseline random forest because it detects many more stroke cases. However, low precision and many false positives mean it should not be used as a standalone diagnostic model.</w:t>
      </w:r>
    </w:p>
    <w:p w14:paraId="5B11505A" w14:textId="77777777" w:rsidR="00522444" w:rsidRDefault="00874F7D">
      <w:pPr>
        <w:pStyle w:val="Heading2"/>
      </w:pPr>
      <w:r>
        <w:t>Files saved in this stage</w:t>
      </w:r>
    </w:p>
    <w:p w14:paraId="42447A0E" w14:textId="77777777" w:rsidR="00522444" w:rsidRDefault="00874F7D">
      <w:pPr>
        <w:pStyle w:val="ListBullet"/>
      </w:pPr>
      <w:r>
        <w:t>tuned_random_forest_test_metrics.csv</w:t>
      </w:r>
    </w:p>
    <w:p w14:paraId="580B35B7" w14:textId="77777777" w:rsidR="00522444" w:rsidRDefault="00874F7D">
      <w:pPr>
        <w:pStyle w:val="ListBullet"/>
      </w:pPr>
      <w:r>
        <w:t>tuned_random_forest_test_threshold_comparison.csv</w:t>
      </w:r>
    </w:p>
    <w:p w14:paraId="41188406" w14:textId="77777777" w:rsidR="00522444" w:rsidRDefault="00874F7D">
      <w:pPr>
        <w:pStyle w:val="ListBullet"/>
      </w:pPr>
      <w:r>
        <w:t>tuned_random_forest_test_predictions.csv</w:t>
      </w:r>
    </w:p>
    <w:p w14:paraId="648DAC26" w14:textId="77777777" w:rsidR="00522444" w:rsidRDefault="00874F7D">
      <w:pPr>
        <w:pStyle w:val="ListBullet"/>
      </w:pPr>
      <w:r>
        <w:t>tuned_random_forest_test_roc_curve.png</w:t>
      </w:r>
    </w:p>
    <w:p w14:paraId="2A122312" w14:textId="77777777" w:rsidR="00522444" w:rsidRDefault="00874F7D">
      <w:pPr>
        <w:pStyle w:val="ListBullet"/>
      </w:pPr>
      <w:r>
        <w:t>tuned_random_forest_test_precision_recall_curve.png</w:t>
      </w:r>
    </w:p>
    <w:p w14:paraId="14D82748" w14:textId="77777777" w:rsidR="00522444" w:rsidRDefault="00874F7D">
      <w:pPr>
        <w:pStyle w:val="ListBullet"/>
      </w:pPr>
      <w:r>
        <w:t>tuned_random_forest_test_feature_importance.csv</w:t>
      </w:r>
    </w:p>
    <w:p w14:paraId="4367C268" w14:textId="77777777" w:rsidR="00522444" w:rsidRDefault="00874F7D">
      <w:pPr>
        <w:pStyle w:val="ListBullet"/>
      </w:pPr>
      <w:r>
        <w:t>tuned_random_forest_test_grouped_feature_importance.csv</w:t>
      </w:r>
    </w:p>
    <w:p w14:paraId="7E99F408" w14:textId="77777777" w:rsidR="00522444" w:rsidRDefault="00874F7D">
      <w:pPr>
        <w:pStyle w:val="ListBullet"/>
      </w:pPr>
      <w:r>
        <w:t>tuned_random_forest_test_vs_baseline_comparison.csv</w:t>
      </w:r>
    </w:p>
    <w:p w14:paraId="7333D874" w14:textId="77777777" w:rsidR="00522444" w:rsidRDefault="00874F7D">
      <w:pPr>
        <w:pStyle w:val="ListBullet"/>
      </w:pPr>
      <w:r>
        <w:t>tuned_random_forest_train_cv_vs_test_comparison.csv</w:t>
      </w:r>
    </w:p>
    <w:p w14:paraId="2703DC98" w14:textId="77777777" w:rsidR="00522444" w:rsidRDefault="00874F7D">
      <w:pPr>
        <w:pStyle w:val="ListBullet"/>
      </w:pPr>
      <w:r>
        <w:t>tuned_random_forest_test_evaluation_code.py</w:t>
      </w:r>
    </w:p>
    <w:sectPr w:rsidR="00522444" w:rsidSect="00034616">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E8C57" w14:textId="77777777" w:rsidR="00874F7D" w:rsidRDefault="00874F7D" w:rsidP="00774ACA">
      <w:pPr>
        <w:spacing w:after="0" w:line="240" w:lineRule="auto"/>
      </w:pPr>
      <w:r>
        <w:separator/>
      </w:r>
    </w:p>
  </w:endnote>
  <w:endnote w:type="continuationSeparator" w:id="0">
    <w:p w14:paraId="20B141C1" w14:textId="77777777" w:rsidR="00874F7D" w:rsidRDefault="00874F7D" w:rsidP="00774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3B3B5" w14:textId="77777777" w:rsidR="00874F7D" w:rsidRDefault="00874F7D" w:rsidP="00774ACA">
      <w:pPr>
        <w:spacing w:after="0" w:line="240" w:lineRule="auto"/>
      </w:pPr>
      <w:r>
        <w:separator/>
      </w:r>
    </w:p>
  </w:footnote>
  <w:footnote w:type="continuationSeparator" w:id="0">
    <w:p w14:paraId="13DDFA51" w14:textId="77777777" w:rsidR="00874F7D" w:rsidRDefault="00874F7D" w:rsidP="00774A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680588">
    <w:abstractNumId w:val="8"/>
  </w:num>
  <w:num w:numId="2" w16cid:durableId="202447351">
    <w:abstractNumId w:val="6"/>
  </w:num>
  <w:num w:numId="3" w16cid:durableId="314646680">
    <w:abstractNumId w:val="5"/>
  </w:num>
  <w:num w:numId="4" w16cid:durableId="2020616635">
    <w:abstractNumId w:val="4"/>
  </w:num>
  <w:num w:numId="5" w16cid:durableId="1084179802">
    <w:abstractNumId w:val="7"/>
  </w:num>
  <w:num w:numId="6" w16cid:durableId="1848984464">
    <w:abstractNumId w:val="3"/>
  </w:num>
  <w:num w:numId="7" w16cid:durableId="1111972348">
    <w:abstractNumId w:val="2"/>
  </w:num>
  <w:num w:numId="8" w16cid:durableId="883299421">
    <w:abstractNumId w:val="1"/>
  </w:num>
  <w:num w:numId="9" w16cid:durableId="1554921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444"/>
    <w:rsid w:val="00774ACA"/>
    <w:rsid w:val="00874F7D"/>
    <w:rsid w:val="00AA1D8D"/>
    <w:rsid w:val="00B47730"/>
    <w:rsid w:val="00CB0664"/>
    <w:rsid w:val="00D671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A761E66E-F275-4CDE-9BC7-DAF73F23C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rial"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3693</Words>
  <Characters>21053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Kwang Sohn</cp:lastModifiedBy>
  <cp:revision>2</cp:revision>
  <dcterms:created xsi:type="dcterms:W3CDTF">2013-12-23T23:15:00Z</dcterms:created>
  <dcterms:modified xsi:type="dcterms:W3CDTF">2026-08-31T16:23:00Z</dcterms:modified>
  <cp:category/>
</cp:coreProperties>
</file>